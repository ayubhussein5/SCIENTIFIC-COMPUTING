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492" w:rsidRDefault="00C53EB6">
      <w:pPr>
        <w:spacing w:after="1200"/>
      </w:pPr>
      <w:r w:rsidRPr="00024187">
        <w:rPr>
          <w:noProof/>
          <w:color w:val="000000" w:themeColor="text1"/>
        </w:rPr>
        <w:drawing>
          <wp:inline distT="0" distB="0" distL="0" distR="0" wp14:anchorId="3553B96D" wp14:editId="67FD5DFE">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C53EB6" w:rsidRPr="00576232" w:rsidRDefault="00C53EB6" w:rsidP="00143F50">
      <w:pPr>
        <w:spacing w:after="112" w:line="480" w:lineRule="auto"/>
        <w:jc w:val="center"/>
        <w:rPr>
          <w:b/>
          <w:sz w:val="28"/>
          <w:szCs w:val="28"/>
        </w:rPr>
      </w:pPr>
      <w:r w:rsidRPr="00576232">
        <w:rPr>
          <w:b/>
          <w:sz w:val="28"/>
          <w:szCs w:val="28"/>
        </w:rPr>
        <w:t>SCHOOL OF COMPUTING AND INFORMATIC</w:t>
      </w:r>
    </w:p>
    <w:p w:rsidR="00C53EB6" w:rsidRPr="00576232" w:rsidRDefault="00C53EB6" w:rsidP="00143F50">
      <w:pPr>
        <w:spacing w:after="112" w:line="480" w:lineRule="auto"/>
        <w:jc w:val="center"/>
        <w:rPr>
          <w:b/>
          <w:sz w:val="28"/>
          <w:szCs w:val="28"/>
        </w:rPr>
      </w:pPr>
      <w:r w:rsidRPr="00576232">
        <w:rPr>
          <w:b/>
          <w:sz w:val="28"/>
          <w:szCs w:val="28"/>
        </w:rPr>
        <w:t>BACHELOR OF SCIENCE IN INFORMATION TECHNOLOGY</w:t>
      </w:r>
    </w:p>
    <w:p w:rsidR="00C53EB6" w:rsidRPr="00576232" w:rsidRDefault="00C53EB6" w:rsidP="00143F50">
      <w:pPr>
        <w:spacing w:after="275" w:line="480" w:lineRule="auto"/>
        <w:jc w:val="center"/>
        <w:rPr>
          <w:b/>
          <w:sz w:val="28"/>
          <w:szCs w:val="28"/>
        </w:rPr>
      </w:pPr>
      <w:r>
        <w:rPr>
          <w:b/>
          <w:sz w:val="28"/>
          <w:szCs w:val="28"/>
        </w:rPr>
        <w:t>UNITE TITLES: SCIENTIFIC</w:t>
      </w:r>
      <w:r w:rsidR="00143F50">
        <w:rPr>
          <w:b/>
          <w:sz w:val="28"/>
          <w:szCs w:val="28"/>
        </w:rPr>
        <w:t xml:space="preserve"> COMPUTING</w:t>
      </w:r>
    </w:p>
    <w:p w:rsidR="00C53EB6" w:rsidRPr="00576232" w:rsidRDefault="00C53EB6" w:rsidP="00143F50">
      <w:pPr>
        <w:spacing w:after="275" w:line="480" w:lineRule="auto"/>
        <w:jc w:val="center"/>
        <w:rPr>
          <w:b/>
          <w:sz w:val="28"/>
          <w:szCs w:val="28"/>
        </w:rPr>
      </w:pPr>
      <w:r>
        <w:rPr>
          <w:b/>
          <w:sz w:val="28"/>
          <w:szCs w:val="28"/>
        </w:rPr>
        <w:t>UNITE CODE: BIT2118</w:t>
      </w:r>
      <w:bookmarkStart w:id="0" w:name="_GoBack"/>
      <w:bookmarkEnd w:id="0"/>
    </w:p>
    <w:p w:rsidR="00C53EB6" w:rsidRPr="00576232" w:rsidRDefault="00C53EB6" w:rsidP="00143F50">
      <w:pPr>
        <w:spacing w:after="275" w:line="480" w:lineRule="auto"/>
        <w:jc w:val="center"/>
        <w:rPr>
          <w:sz w:val="28"/>
          <w:szCs w:val="28"/>
        </w:rPr>
      </w:pPr>
      <w:r w:rsidRPr="00576232">
        <w:rPr>
          <w:b/>
          <w:sz w:val="28"/>
          <w:szCs w:val="28"/>
        </w:rPr>
        <w:t>SUBMITTED BY: AYUB HUSSEIN</w:t>
      </w:r>
    </w:p>
    <w:p w:rsidR="00C53EB6" w:rsidRPr="00576232" w:rsidRDefault="00C53EB6" w:rsidP="00143F50">
      <w:pPr>
        <w:spacing w:after="273" w:line="480" w:lineRule="auto"/>
        <w:ind w:right="62"/>
        <w:jc w:val="center"/>
        <w:rPr>
          <w:sz w:val="28"/>
          <w:szCs w:val="28"/>
        </w:rPr>
      </w:pPr>
      <w:r w:rsidRPr="00576232">
        <w:rPr>
          <w:b/>
          <w:sz w:val="28"/>
          <w:szCs w:val="28"/>
        </w:rPr>
        <w:t>REG. NO: BSCCS/2024/56898</w:t>
      </w:r>
    </w:p>
    <w:p w:rsidR="00C53EB6" w:rsidRDefault="00C53EB6" w:rsidP="00C53EB6">
      <w:pPr>
        <w:spacing w:after="315"/>
        <w:jc w:val="center"/>
        <w:rPr>
          <w:b/>
          <w:sz w:val="28"/>
          <w:szCs w:val="28"/>
        </w:rPr>
      </w:pPr>
      <w:r w:rsidRPr="00576232">
        <w:rPr>
          <w:b/>
          <w:sz w:val="28"/>
          <w:szCs w:val="28"/>
        </w:rPr>
        <w:t xml:space="preserve">SUPERVISOR: </w:t>
      </w:r>
      <w:r>
        <w:rPr>
          <w:b/>
          <w:sz w:val="28"/>
          <w:szCs w:val="28"/>
        </w:rPr>
        <w:t>MUGAMBI DENIS DR</w:t>
      </w: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pPr>
        <w:spacing w:after="1200"/>
      </w:pPr>
    </w:p>
    <w:p w:rsidR="00C53EB6" w:rsidRDefault="00C53EB6">
      <w:pPr>
        <w:spacing w:after="1200"/>
      </w:pPr>
    </w:p>
    <w:p w:rsidR="00E53492" w:rsidRDefault="006F2206">
      <w:pPr>
        <w:pStyle w:val="Heading1"/>
      </w:pPr>
      <w:r>
        <w:lastRenderedPageBreak/>
        <w:t>Contents</w:t>
      </w:r>
    </w:p>
    <w:p w:rsidR="00E53492" w:rsidRDefault="006F2206">
      <w:pPr>
        <w:tabs>
          <w:tab w:val="right" w:leader="dot" w:pos="9288"/>
        </w:tabs>
        <w:spacing w:after="60"/>
      </w:pPr>
      <w:r>
        <w:t>How each task is presented</w:t>
      </w:r>
      <w:r>
        <w:tab/>
        <w:t>3</w:t>
      </w:r>
    </w:p>
    <w:p w:rsidR="00E53492" w:rsidRDefault="006F2206">
      <w:pPr>
        <w:tabs>
          <w:tab w:val="right" w:leader="dot" w:pos="9288"/>
        </w:tabs>
        <w:spacing w:after="60"/>
      </w:pPr>
      <w:r>
        <w:t>Task 2: NumPy Arrays and Numerical Computation</w:t>
      </w:r>
      <w:r>
        <w:tab/>
        <w:t>4</w:t>
      </w:r>
    </w:p>
    <w:p w:rsidR="00E53492" w:rsidRDefault="006F2206">
      <w:pPr>
        <w:tabs>
          <w:tab w:val="right" w:leader="dot" w:pos="9288"/>
        </w:tabs>
        <w:spacing w:after="60"/>
      </w:pPr>
      <w:r>
        <w:t>Task 3: Mathematical Functions and Vectorization</w:t>
      </w:r>
      <w:r>
        <w:tab/>
        <w:t>6</w:t>
      </w:r>
    </w:p>
    <w:p w:rsidR="00E53492" w:rsidRDefault="006F2206">
      <w:pPr>
        <w:tabs>
          <w:tab w:val="right" w:leader="dot" w:pos="9288"/>
        </w:tabs>
        <w:spacing w:after="60"/>
      </w:pPr>
      <w:r>
        <w:t>Task 4: Floating-Point Arithmetic and Numerical Errors</w:t>
      </w:r>
      <w:r>
        <w:tab/>
        <w:t>8</w:t>
      </w:r>
    </w:p>
    <w:p w:rsidR="00E53492" w:rsidRDefault="006F2206">
      <w:pPr>
        <w:tabs>
          <w:tab w:val="right" w:leader="dot" w:pos="9288"/>
        </w:tabs>
        <w:spacing w:after="60"/>
      </w:pPr>
      <w:r>
        <w:t>Task 5: Matrix Algebra and Matrix Operations</w:t>
      </w:r>
      <w:r>
        <w:tab/>
        <w:t>10</w:t>
      </w:r>
    </w:p>
    <w:p w:rsidR="00E53492" w:rsidRDefault="006F2206">
      <w:pPr>
        <w:tabs>
          <w:tab w:val="right" w:leader="dot" w:pos="9288"/>
        </w:tabs>
        <w:spacing w:after="60"/>
      </w:pPr>
      <w:r>
        <w:t>Task 6: Solution of Systems of Linear Equations</w:t>
      </w:r>
      <w:r>
        <w:tab/>
        <w:t>13</w:t>
      </w:r>
    </w:p>
    <w:p w:rsidR="00E53492" w:rsidRDefault="006F2206">
      <w:pPr>
        <w:tabs>
          <w:tab w:val="right" w:leader="dot" w:pos="9288"/>
        </w:tabs>
        <w:spacing w:after="60"/>
      </w:pPr>
      <w:r>
        <w:t>Task 7: Gaussian Elimination and LU Decomposition</w:t>
      </w:r>
      <w:r>
        <w:tab/>
        <w:t>15</w:t>
      </w:r>
    </w:p>
    <w:p w:rsidR="00E53492" w:rsidRDefault="006F2206">
      <w:pPr>
        <w:tabs>
          <w:tab w:val="right" w:leader="dot" w:pos="9288"/>
        </w:tabs>
        <w:spacing w:after="60"/>
      </w:pPr>
      <w:r>
        <w:t>Task 8: Iterative Methods for Linear Systems</w:t>
      </w:r>
      <w:r>
        <w:tab/>
        <w:t>17</w:t>
      </w:r>
    </w:p>
    <w:p w:rsidR="00E53492" w:rsidRDefault="006F2206">
      <w:pPr>
        <w:tabs>
          <w:tab w:val="right" w:leader="dot" w:pos="9288"/>
        </w:tabs>
        <w:spacing w:after="60"/>
      </w:pPr>
      <w:r>
        <w:t>Task 9: Eigenvalues and Eigenvectors</w:t>
      </w:r>
      <w:r>
        <w:tab/>
        <w:t>20</w:t>
      </w:r>
    </w:p>
    <w:p w:rsidR="00E53492" w:rsidRDefault="006F2206">
      <w:pPr>
        <w:tabs>
          <w:tab w:val="right" w:leader="dot" w:pos="9288"/>
        </w:tabs>
        <w:spacing w:after="60"/>
      </w:pPr>
      <w:r>
        <w:t>Task 10: Root Finding: Bisection and Fixed-Point Methods</w:t>
      </w:r>
      <w:r>
        <w:tab/>
        <w:t>22</w:t>
      </w:r>
    </w:p>
    <w:p w:rsidR="00E53492" w:rsidRDefault="006F2206">
      <w:pPr>
        <w:tabs>
          <w:tab w:val="right" w:leader="dot" w:pos="9288"/>
        </w:tabs>
        <w:spacing w:after="60"/>
      </w:pPr>
      <w:r>
        <w:t>Task 11: Root Finding: Newton-Raphson and Secant Methods</w:t>
      </w:r>
      <w:r>
        <w:tab/>
        <w:t>25</w:t>
      </w:r>
    </w:p>
    <w:p w:rsidR="00E53492" w:rsidRDefault="006F2206">
      <w:pPr>
        <w:tabs>
          <w:tab w:val="right" w:leader="dot" w:pos="9288"/>
        </w:tabs>
        <w:spacing w:after="60"/>
      </w:pPr>
      <w:r>
        <w:t>Task 12: Polynomial and Nonlinear Equation Solving</w:t>
      </w:r>
      <w:r>
        <w:tab/>
        <w:t>27</w:t>
      </w:r>
    </w:p>
    <w:p w:rsidR="00E53492" w:rsidRDefault="006F2206">
      <w:pPr>
        <w:tabs>
          <w:tab w:val="right" w:leader="dot" w:pos="9288"/>
        </w:tabs>
        <w:spacing w:after="60"/>
      </w:pPr>
      <w:r>
        <w:t>Task 13: Interpolation</w:t>
      </w:r>
      <w:r>
        <w:tab/>
        <w:t>29</w:t>
      </w:r>
    </w:p>
    <w:p w:rsidR="00E53492" w:rsidRDefault="006F2206">
      <w:pPr>
        <w:tabs>
          <w:tab w:val="right" w:leader="dot" w:pos="9288"/>
        </w:tabs>
        <w:spacing w:after="60"/>
      </w:pPr>
      <w:r>
        <w:t>Task 14: Curve Fitting and Approximation</w:t>
      </w:r>
      <w:r>
        <w:tab/>
        <w:t>32</w:t>
      </w:r>
    </w:p>
    <w:p w:rsidR="00E53492" w:rsidRDefault="006F2206">
      <w:pPr>
        <w:tabs>
          <w:tab w:val="right" w:leader="dot" w:pos="9288"/>
        </w:tabs>
        <w:spacing w:after="60"/>
      </w:pPr>
      <w:r>
        <w:t>Task 15: Numerical Differentiation</w:t>
      </w:r>
      <w:r>
        <w:tab/>
        <w:t>35</w:t>
      </w:r>
    </w:p>
    <w:p w:rsidR="00E53492" w:rsidRDefault="006F2206">
      <w:pPr>
        <w:tabs>
          <w:tab w:val="right" w:leader="dot" w:pos="9288"/>
        </w:tabs>
        <w:spacing w:after="60"/>
      </w:pPr>
      <w:r>
        <w:t>Task 16: Numerical Integration</w:t>
      </w:r>
      <w:r>
        <w:tab/>
        <w:t>38</w:t>
      </w:r>
    </w:p>
    <w:p w:rsidR="00E53492" w:rsidRDefault="006F2206">
      <w:pPr>
        <w:tabs>
          <w:tab w:val="right" w:leader="dot" w:pos="9288"/>
        </w:tabs>
        <w:spacing w:after="60"/>
      </w:pPr>
      <w:r>
        <w:t>Task 17: Ordinary Differential Equations – Euler Method</w:t>
      </w:r>
      <w:r>
        <w:tab/>
        <w:t>40</w:t>
      </w:r>
    </w:p>
    <w:p w:rsidR="00E53492" w:rsidRDefault="006F2206">
      <w:pPr>
        <w:tabs>
          <w:tab w:val="right" w:leader="dot" w:pos="9288"/>
        </w:tabs>
        <w:spacing w:after="60"/>
      </w:pPr>
      <w:r>
        <w:t>Task 18: Numerical Solution of ODEs Using SciPy</w:t>
      </w:r>
      <w:r>
        <w:tab/>
        <w:t>43</w:t>
      </w:r>
    </w:p>
    <w:p w:rsidR="00E53492" w:rsidRDefault="006F2206">
      <w:pPr>
        <w:tabs>
          <w:tab w:val="right" w:leader="dot" w:pos="9288"/>
        </w:tabs>
        <w:spacing w:after="60"/>
      </w:pPr>
      <w:r>
        <w:t>Task 19: Numerical Optimization</w:t>
      </w:r>
      <w:r>
        <w:tab/>
        <w:t>46</w:t>
      </w:r>
    </w:p>
    <w:p w:rsidR="00E53492" w:rsidRDefault="006F2206">
      <w:pPr>
        <w:tabs>
          <w:tab w:val="right" w:leader="dot" w:pos="9288"/>
        </w:tabs>
        <w:spacing w:after="60"/>
      </w:pPr>
      <w:r>
        <w:t>Task 20: Random Numbers and Monte Carlo Methods</w:t>
      </w:r>
      <w:r>
        <w:tab/>
        <w:t>48</w:t>
      </w:r>
    </w:p>
    <w:p w:rsidR="00E53492" w:rsidRDefault="006F2206">
      <w:r>
        <w:br w:type="page"/>
      </w:r>
    </w:p>
    <w:p w:rsidR="00E53492" w:rsidRDefault="006F2206" w:rsidP="00C53EB6">
      <w:pPr>
        <w:pStyle w:val="Heading1"/>
        <w:tabs>
          <w:tab w:val="left" w:pos="8600"/>
        </w:tabs>
      </w:pPr>
      <w:r>
        <w:lastRenderedPageBreak/>
        <w:t>Task 2: NumPy Arrays and Numerical Computation</w:t>
      </w:r>
      <w:r w:rsidR="00C53EB6">
        <w:tab/>
      </w:r>
    </w:p>
    <w:p w:rsidR="00E53492" w:rsidRDefault="006F2206">
      <w:r>
        <w:rPr>
          <w:i/>
          <w:sz w:val="22"/>
        </w:rPr>
        <w:t>Program file: code/Task_02_numpy_arrays.py</w:t>
      </w:r>
    </w:p>
    <w:p w:rsidR="00E53492" w:rsidRDefault="006F2206">
      <w:pPr>
        <w:pStyle w:val="Heading2"/>
      </w:pPr>
      <w:r>
        <w:t>B. Inputs and mathematical operation</w:t>
      </w:r>
    </w:p>
    <w:p w:rsidR="00E53492" w:rsidRDefault="006F2206">
      <w:pPr>
        <w:pStyle w:val="ListBullet"/>
        <w:spacing w:after="40"/>
      </w:pPr>
      <w:r>
        <w:t>Input: 24 hourly temperature readings in °C, stored in one NumPy array.</w:t>
      </w:r>
    </w:p>
    <w:p w:rsidR="00E53492" w:rsidRDefault="006F2206">
      <w:pPr>
        <w:pStyle w:val="ListBullet"/>
        <w:spacing w:after="40"/>
      </w:pPr>
      <w:r>
        <w:t>Operations: mean = (sum of readings)/24, minimum, maximum, and the conversion F = 1.8C + 32 applied to every element at once (vectorized).</w:t>
      </w:r>
    </w:p>
    <w:p w:rsidR="00E53492" w:rsidRDefault="006F2206">
      <w:pPr>
        <w:pStyle w:val="Heading2"/>
      </w:pPr>
      <w:r>
        <w:t>Output of the original program</w:t>
      </w:r>
    </w:p>
    <w:p w:rsidR="00E53492" w:rsidRDefault="006F2206">
      <w:pPr>
        <w:jc w:val="center"/>
      </w:pPr>
      <w:r>
        <w:rPr>
          <w:noProof/>
        </w:rPr>
        <w:drawing>
          <wp:inline distT="0" distB="0" distL="0" distR="0">
            <wp:extent cx="5660571" cy="992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numpy_arrays_console.png"/>
                    <pic:cNvPicPr/>
                  </pic:nvPicPr>
                  <pic:blipFill>
                    <a:blip r:embed="rId9"/>
                    <a:stretch>
                      <a:fillRect/>
                    </a:stretch>
                  </pic:blipFill>
                  <pic:spPr>
                    <a:xfrm>
                      <a:off x="0" y="0"/>
                      <a:ext cx="5660571" cy="992777"/>
                    </a:xfrm>
                    <a:prstGeom prst="rect">
                      <a:avLst/>
                    </a:prstGeom>
                  </pic:spPr>
                </pic:pic>
              </a:graphicData>
            </a:graphic>
          </wp:inline>
        </w:drawing>
      </w:r>
    </w:p>
    <w:p w:rsidR="00E53492" w:rsidRDefault="006F2206">
      <w:pPr>
        <w:spacing w:after="200"/>
        <w:jc w:val="center"/>
      </w:pPr>
      <w:r>
        <w:rPr>
          <w:i/>
          <w:sz w:val="20"/>
        </w:rPr>
        <w:t>Figure 1: Program output: code/Task_02_numpy_arrays.py</w:t>
      </w:r>
    </w:p>
    <w:p w:rsidR="00E53492" w:rsidRDefault="006F2206">
      <w:pPr>
        <w:pStyle w:val="Heading2"/>
      </w:pPr>
      <w:r>
        <w:t>C. Parameter change and its effect</w:t>
      </w:r>
    </w:p>
    <w:p w:rsidR="00E53492" w:rsidRDefault="006F2206">
      <w:r>
        <w:rPr>
          <w:b/>
        </w:rPr>
        <w:t xml:space="preserve">Change: </w:t>
      </w:r>
      <w:r>
        <w:t>One reading changed: the 12:00 temperature raised from 29.4 °C to 34.4 °C (a heat spike).</w:t>
      </w:r>
    </w:p>
    <w:p w:rsidR="00E53492" w:rsidRDefault="006F2206">
      <w:pPr>
        <w:jc w:val="center"/>
      </w:pPr>
      <w:r>
        <w:rPr>
          <w:noProof/>
        </w:rPr>
        <w:drawing>
          <wp:inline distT="0" distB="0" distL="0" distR="0">
            <wp:extent cx="5660571" cy="992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numpy_arrays_C_console.png"/>
                    <pic:cNvPicPr/>
                  </pic:nvPicPr>
                  <pic:blipFill>
                    <a:blip r:embed="rId10"/>
                    <a:stretch>
                      <a:fillRect/>
                    </a:stretch>
                  </pic:blipFill>
                  <pic:spPr>
                    <a:xfrm>
                      <a:off x="0" y="0"/>
                      <a:ext cx="5660571" cy="992777"/>
                    </a:xfrm>
                    <a:prstGeom prst="rect">
                      <a:avLst/>
                    </a:prstGeom>
                  </pic:spPr>
                </pic:pic>
              </a:graphicData>
            </a:graphic>
          </wp:inline>
        </w:drawing>
      </w:r>
    </w:p>
    <w:p w:rsidR="00E53492" w:rsidRDefault="006F2206">
      <w:pPr>
        <w:spacing w:after="200"/>
        <w:jc w:val="center"/>
      </w:pPr>
      <w:r>
        <w:rPr>
          <w:i/>
          <w:sz w:val="20"/>
        </w:rPr>
        <w:t>Figure 2: Program output after the change: changed/Task_02_numpy_arrays.py</w:t>
      </w:r>
    </w:p>
    <w:p w:rsidR="00E53492" w:rsidRDefault="006F2206">
      <w:r>
        <w:rPr>
          <w:b/>
        </w:rPr>
        <w:t xml:space="preserve">Effect: </w:t>
      </w:r>
      <w:r>
        <w:t>The maximum rises from 29.40 °C to 34.40 °C and the mean rises from 23.12 °C to 23.33 °C, an increase of 5/24 ≈ 0.21 °C. The minimum does not change. One extreme value moves the maximum fully but the mean only slightly.</w:t>
      </w:r>
    </w:p>
    <w:p w:rsidR="00E53492" w:rsidRDefault="006F2206">
      <w:pPr>
        <w:pStyle w:val="Heading2"/>
      </w:pPr>
      <w:r>
        <w:t>D. Interpretation of the output</w:t>
      </w:r>
    </w:p>
    <w:p w:rsidR="00E53492" w:rsidRDefault="006F2206">
      <w:r>
        <w:t>The daily mean is 23.12 °C, the coldest hour is 17.50 °C (early morning) and the warmest is 29.40 °C (around midday). The Fahrenheit array shows NumPy converts all 24 values in one line, with no loop.</w:t>
      </w:r>
    </w:p>
    <w:p w:rsidR="00E53492" w:rsidRDefault="006F2206">
      <w:pPr>
        <w:pStyle w:val="Heading2"/>
      </w:pPr>
      <w:r>
        <w:t>E. Modified real-world case</w:t>
      </w:r>
    </w:p>
    <w:p w:rsidR="00E53492" w:rsidRDefault="006F2206">
      <w:r>
        <w:rPr>
          <w:b/>
        </w:rPr>
        <w:t xml:space="preserve">Problem: </w:t>
      </w:r>
      <w:r>
        <w:t>A tomato greenhouse records relative humidity every hour. Find the mean, minimum and maximum, and count the hours above 85 %, when fungal disease risk rises.</w:t>
      </w:r>
    </w:p>
    <w:p w:rsidR="00E53492" w:rsidRDefault="006F2206">
      <w:pPr>
        <w:spacing w:after="40"/>
      </w:pPr>
      <w:r>
        <w:rPr>
          <w:b/>
        </w:rPr>
        <w:t>Assumptions:</w:t>
      </w:r>
    </w:p>
    <w:p w:rsidR="00E53492" w:rsidRDefault="006F2206">
      <w:pPr>
        <w:pStyle w:val="ListBullet"/>
        <w:spacing w:after="40"/>
      </w:pPr>
      <w:r>
        <w:t>Readings are hourly, starting at midnight.</w:t>
      </w:r>
    </w:p>
    <w:p w:rsidR="00E53492" w:rsidRDefault="006F2206">
      <w:pPr>
        <w:pStyle w:val="ListBullet"/>
        <w:spacing w:after="40"/>
      </w:pPr>
      <w:r>
        <w:t>An 85 % humidity threshold signals disease risk.</w:t>
      </w:r>
    </w:p>
    <w:p w:rsidR="00E53492" w:rsidRDefault="006F2206">
      <w:pPr>
        <w:pStyle w:val="ListBullet"/>
        <w:spacing w:after="40"/>
      </w:pPr>
      <w:r>
        <w:t>Data are illustrative.</w:t>
      </w:r>
    </w:p>
    <w:p w:rsidR="00E53492" w:rsidRDefault="006F2206">
      <w:r>
        <w:rPr>
          <w:b/>
        </w:rPr>
        <w:t xml:space="preserve">Input data: </w:t>
      </w:r>
      <w:r>
        <w:t>24 hourly humidity readings (%), from 53 % to 92 %.</w:t>
      </w:r>
    </w:p>
    <w:p w:rsidR="00E53492" w:rsidRDefault="006F2206">
      <w:pPr>
        <w:spacing w:after="80"/>
      </w:pPr>
      <w:r>
        <w:rPr>
          <w:b/>
        </w:rPr>
        <w:t xml:space="preserve">Code: </w:t>
      </w:r>
      <w:r>
        <w:t>new/Task_02_greenhouse_humidity.py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lastRenderedPageBreak/>
              <w:br/>
              <w:t># New case: greenhouse humidity monitoring (illustrative sensor data).</w:t>
            </w:r>
            <w:r>
              <w:rPr>
                <w:rFonts w:ascii="Courier New" w:eastAsia="Courier New" w:hAnsi="Courier New"/>
                <w:sz w:val="17"/>
              </w:rPr>
              <w:br/>
              <w:t># 24 hourly relative-humidity readings (%) from a tomato greenhouse.</w:t>
            </w:r>
            <w:r>
              <w:rPr>
                <w:rFonts w:ascii="Courier New" w:eastAsia="Courier New" w:hAnsi="Courier New"/>
                <w:sz w:val="17"/>
              </w:rPr>
              <w:br/>
              <w:t>humidity = np.array([</w:t>
            </w:r>
            <w:r>
              <w:rPr>
                <w:rFonts w:ascii="Courier New" w:eastAsia="Courier New" w:hAnsi="Courier New"/>
                <w:sz w:val="17"/>
              </w:rPr>
              <w:br/>
              <w:t xml:space="preserve">    88, 90, 91, 92, 92, 90,</w:t>
            </w:r>
            <w:r>
              <w:rPr>
                <w:rFonts w:ascii="Courier New" w:eastAsia="Courier New" w:hAnsi="Courier New"/>
                <w:sz w:val="17"/>
              </w:rPr>
              <w:br/>
              <w:t xml:space="preserve">    85, 78, 70, 63, 58, 55,</w:t>
            </w:r>
            <w:r>
              <w:rPr>
                <w:rFonts w:ascii="Courier New" w:eastAsia="Courier New" w:hAnsi="Courier New"/>
                <w:sz w:val="17"/>
              </w:rPr>
              <w:br/>
              <w:t xml:space="preserve">    53, 54, 57, 61, 66, 72,</w:t>
            </w:r>
            <w:r>
              <w:rPr>
                <w:rFonts w:ascii="Courier New" w:eastAsia="Courier New" w:hAnsi="Courier New"/>
                <w:sz w:val="17"/>
              </w:rPr>
              <w:br/>
              <w:t xml:space="preserve">    77, 81, 84, 86, 87, 88</w:t>
            </w:r>
            <w:r>
              <w:rPr>
                <w:rFonts w:ascii="Courier New" w:eastAsia="Courier New" w:hAnsi="Courier New"/>
                <w:sz w:val="17"/>
              </w:rPr>
              <w:br/>
              <w:t>], dtype=float)</w:t>
            </w:r>
            <w:r>
              <w:rPr>
                <w:rFonts w:ascii="Courier New" w:eastAsia="Courier New" w:hAnsi="Courier New"/>
                <w:sz w:val="17"/>
              </w:rPr>
              <w:br/>
            </w:r>
            <w:r>
              <w:rPr>
                <w:rFonts w:ascii="Courier New" w:eastAsia="Courier New" w:hAnsi="Courier New"/>
                <w:sz w:val="17"/>
              </w:rPr>
              <w:br/>
              <w:t>THRESHOLD = 85.0   # above this, fungal disease risk rises (assumed threshold)</w:t>
            </w:r>
            <w:r>
              <w:rPr>
                <w:rFonts w:ascii="Courier New" w:eastAsia="Courier New" w:hAnsi="Courier New"/>
                <w:sz w:val="17"/>
              </w:rPr>
              <w:br/>
            </w:r>
            <w:r>
              <w:rPr>
                <w:rFonts w:ascii="Courier New" w:eastAsia="Courier New" w:hAnsi="Courier New"/>
                <w:sz w:val="17"/>
              </w:rPr>
              <w:br/>
              <w:t>print(f"Mean humidity: {humidity.mean():.2f} %")</w:t>
            </w:r>
            <w:r>
              <w:rPr>
                <w:rFonts w:ascii="Courier New" w:eastAsia="Courier New" w:hAnsi="Courier New"/>
                <w:sz w:val="17"/>
              </w:rPr>
              <w:br/>
              <w:t>print(f"Minimum humidity: {humidity.min():.0f} %")</w:t>
            </w:r>
            <w:r>
              <w:rPr>
                <w:rFonts w:ascii="Courier New" w:eastAsia="Courier New" w:hAnsi="Courier New"/>
                <w:sz w:val="17"/>
              </w:rPr>
              <w:br/>
              <w:t>print(f"Maximum humidity: {humidity.max():.0f} %")</w:t>
            </w:r>
            <w:r>
              <w:rPr>
                <w:rFonts w:ascii="Courier New" w:eastAsia="Courier New" w:hAnsi="Courier New"/>
                <w:sz w:val="17"/>
              </w:rPr>
              <w:br/>
            </w:r>
            <w:r>
              <w:rPr>
                <w:rFonts w:ascii="Courier New" w:eastAsia="Courier New" w:hAnsi="Courier New"/>
                <w:sz w:val="17"/>
              </w:rPr>
              <w:br/>
              <w:t>risky = humidity &gt; THRESHOLD                 # vectorized comparison</w:t>
            </w:r>
            <w:r>
              <w:rPr>
                <w:rFonts w:ascii="Courier New" w:eastAsia="Courier New" w:hAnsi="Courier New"/>
                <w:sz w:val="17"/>
              </w:rPr>
              <w:br/>
              <w:t>print(f"Hours above {THRESHOLD:.0f}%: {risky.sum()} of 24")</w:t>
            </w:r>
            <w:r>
              <w:rPr>
                <w:rFonts w:ascii="Courier New" w:eastAsia="Courier New" w:hAnsi="Courier New"/>
                <w:sz w:val="17"/>
              </w:rPr>
              <w:br/>
              <w:t>print("Risky hours (0 = midnight):", np.where(risky)[0])</w:t>
            </w:r>
            <w:r>
              <w:rPr>
                <w:rFonts w:ascii="Courier New" w:eastAsia="Courier New" w:hAnsi="Courier New"/>
                <w:sz w:val="17"/>
              </w:rPr>
              <w:br/>
            </w:r>
            <w:r>
              <w:rPr>
                <w:rFonts w:ascii="Courier New" w:eastAsia="Courier New" w:hAnsi="Courier New"/>
                <w:sz w:val="17"/>
              </w:rPr>
              <w:br/>
              <w:t># Vectorized conversion of % to a 0-1 fraction for a control model</w:t>
            </w:r>
            <w:r>
              <w:rPr>
                <w:rFonts w:ascii="Courier New" w:eastAsia="Courier New" w:hAnsi="Courier New"/>
                <w:sz w:val="17"/>
              </w:rPr>
              <w:br/>
              <w:t>fraction = humidity / 100</w:t>
            </w:r>
            <w:r>
              <w:rPr>
                <w:rFonts w:ascii="Courier New" w:eastAsia="Courier New" w:hAnsi="Courier New"/>
                <w:sz w:val="17"/>
              </w:rPr>
              <w:br/>
              <w:t>print("First six readings as fractions:", fraction[:6])</w:t>
            </w:r>
          </w:p>
        </w:tc>
      </w:tr>
    </w:tbl>
    <w:p w:rsidR="00E53492" w:rsidRDefault="00E53492">
      <w:pPr>
        <w:spacing w:after="40"/>
      </w:pPr>
    </w:p>
    <w:p w:rsidR="00E53492" w:rsidRDefault="006F2206">
      <w:pPr>
        <w:jc w:val="center"/>
      </w:pPr>
      <w:r>
        <w:rPr>
          <w:noProof/>
        </w:rPr>
        <w:drawing>
          <wp:inline distT="0" distB="0" distL="0" distR="0">
            <wp:extent cx="5347062" cy="1375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greenhouse_humidity_E_console.png"/>
                    <pic:cNvPicPr/>
                  </pic:nvPicPr>
                  <pic:blipFill>
                    <a:blip r:embed="rId11"/>
                    <a:stretch>
                      <a:fillRect/>
                    </a:stretch>
                  </pic:blipFill>
                  <pic:spPr>
                    <a:xfrm>
                      <a:off x="0" y="0"/>
                      <a:ext cx="5347062" cy="1375954"/>
                    </a:xfrm>
                    <a:prstGeom prst="rect">
                      <a:avLst/>
                    </a:prstGeom>
                  </pic:spPr>
                </pic:pic>
              </a:graphicData>
            </a:graphic>
          </wp:inline>
        </w:drawing>
      </w:r>
    </w:p>
    <w:p w:rsidR="00E53492" w:rsidRDefault="006F2206">
      <w:pPr>
        <w:spacing w:after="200"/>
        <w:jc w:val="center"/>
      </w:pPr>
      <w:r>
        <w:rPr>
          <w:i/>
          <w:sz w:val="20"/>
        </w:rPr>
        <w:t>Figure 3: Program output: new/Task_02_greenhouse_humidity.py</w:t>
      </w:r>
    </w:p>
    <w:p w:rsidR="00E53492" w:rsidRDefault="006F2206">
      <w:r>
        <w:rPr>
          <w:b/>
        </w:rPr>
        <w:t xml:space="preserve">Interpretation: </w:t>
      </w:r>
      <w:r>
        <w:t>Mean humidity is 75.75 %. Humidity is above 85 % for 9 of 24 hours, all at night (21:00 to 05:00). The farmer should ventilate the greenhouse at night. A single vectorized comparison (humidity &gt; 85) found every risky hour.</w:t>
      </w:r>
    </w:p>
    <w:p w:rsidR="00E53492" w:rsidRDefault="006F2206">
      <w:r>
        <w:br w:type="page"/>
      </w:r>
    </w:p>
    <w:p w:rsidR="00E53492" w:rsidRDefault="006F2206">
      <w:pPr>
        <w:pStyle w:val="Heading1"/>
      </w:pPr>
      <w:r>
        <w:lastRenderedPageBreak/>
        <w:t>Task 3: Mathematical Functions and Vectorization</w:t>
      </w:r>
    </w:p>
    <w:p w:rsidR="00E53492" w:rsidRDefault="006F2206">
      <w:r>
        <w:rPr>
          <w:i/>
          <w:sz w:val="22"/>
        </w:rPr>
        <w:t>Program file: code/Task_03_vectorization.py</w:t>
      </w:r>
    </w:p>
    <w:p w:rsidR="00E53492" w:rsidRDefault="006F2206">
      <w:pPr>
        <w:pStyle w:val="Heading2"/>
      </w:pPr>
      <w:r>
        <w:t>B. Inputs and mathematical operation</w:t>
      </w:r>
    </w:p>
    <w:p w:rsidR="00E53492" w:rsidRDefault="006F2206">
      <w:pPr>
        <w:pStyle w:val="ListBullet"/>
        <w:spacing w:after="40"/>
      </w:pPr>
      <w:r>
        <w:t>Input: 1,000,000 random network latencies between 5 and 250 ms (fixed seed 42).</w:t>
      </w:r>
    </w:p>
    <w:p w:rsidR="00E53492" w:rsidRDefault="006F2206">
      <w:pPr>
        <w:pStyle w:val="ListBullet"/>
        <w:spacing w:after="40"/>
      </w:pPr>
      <w:r>
        <w:t>Operations: seconds = ms / 1000, then seconds²; timed once with a Python loop and once with vectorized NumPy.</w:t>
      </w:r>
    </w:p>
    <w:p w:rsidR="00E53492" w:rsidRDefault="006F2206">
      <w:pPr>
        <w:pStyle w:val="Heading2"/>
      </w:pPr>
      <w:r>
        <w:t>Output of the original program</w:t>
      </w:r>
    </w:p>
    <w:p w:rsidR="00E53492" w:rsidRDefault="006F2206">
      <w:pPr>
        <w:jc w:val="center"/>
      </w:pPr>
      <w:r>
        <w:rPr>
          <w:noProof/>
        </w:rPr>
        <w:drawing>
          <wp:inline distT="0" distB="0" distL="0" distR="0">
            <wp:extent cx="5669280" cy="754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vectorization_console.png"/>
                    <pic:cNvPicPr/>
                  </pic:nvPicPr>
                  <pic:blipFill>
                    <a:blip r:embed="rId12"/>
                    <a:stretch>
                      <a:fillRect/>
                    </a:stretch>
                  </pic:blipFill>
                  <pic:spPr>
                    <a:xfrm>
                      <a:off x="0" y="0"/>
                      <a:ext cx="5669280" cy="754140"/>
                    </a:xfrm>
                    <a:prstGeom prst="rect">
                      <a:avLst/>
                    </a:prstGeom>
                  </pic:spPr>
                </pic:pic>
              </a:graphicData>
            </a:graphic>
          </wp:inline>
        </w:drawing>
      </w:r>
    </w:p>
    <w:p w:rsidR="00E53492" w:rsidRDefault="006F2206">
      <w:pPr>
        <w:spacing w:after="200"/>
        <w:jc w:val="center"/>
      </w:pPr>
      <w:r>
        <w:rPr>
          <w:i/>
          <w:sz w:val="20"/>
        </w:rPr>
        <w:t>Figure 4: Program output: code/Task_03_vectorization.py</w:t>
      </w:r>
    </w:p>
    <w:p w:rsidR="00E53492" w:rsidRDefault="006F2206">
      <w:pPr>
        <w:pStyle w:val="Heading2"/>
      </w:pPr>
      <w:r>
        <w:t>C. Parameter change and its effect</w:t>
      </w:r>
    </w:p>
    <w:p w:rsidR="00E53492" w:rsidRDefault="006F2206">
      <w:r>
        <w:rPr>
          <w:b/>
        </w:rPr>
        <w:t xml:space="preserve">Change: </w:t>
      </w:r>
      <w:r>
        <w:t>The number of measurements reduced from 1,000,000 to 100,000.</w:t>
      </w:r>
    </w:p>
    <w:p w:rsidR="00E53492" w:rsidRDefault="006F2206">
      <w:pPr>
        <w:jc w:val="center"/>
      </w:pPr>
      <w:r>
        <w:rPr>
          <w:noProof/>
        </w:rPr>
        <w:drawing>
          <wp:inline distT="0" distB="0" distL="0" distR="0">
            <wp:extent cx="5669280" cy="754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vectorization_C_console.png"/>
                    <pic:cNvPicPr/>
                  </pic:nvPicPr>
                  <pic:blipFill>
                    <a:blip r:embed="rId13"/>
                    <a:stretch>
                      <a:fillRect/>
                    </a:stretch>
                  </pic:blipFill>
                  <pic:spPr>
                    <a:xfrm>
                      <a:off x="0" y="0"/>
                      <a:ext cx="5669280" cy="754140"/>
                    </a:xfrm>
                    <a:prstGeom prst="rect">
                      <a:avLst/>
                    </a:prstGeom>
                  </pic:spPr>
                </pic:pic>
              </a:graphicData>
            </a:graphic>
          </wp:inline>
        </w:drawing>
      </w:r>
    </w:p>
    <w:p w:rsidR="00E53492" w:rsidRDefault="006F2206">
      <w:pPr>
        <w:spacing w:after="200"/>
        <w:jc w:val="center"/>
      </w:pPr>
      <w:r>
        <w:rPr>
          <w:i/>
          <w:sz w:val="20"/>
        </w:rPr>
        <w:t>Figure 5: Program output after the change: changed/Task_03_vectorization.py</w:t>
      </w:r>
    </w:p>
    <w:p w:rsidR="00E53492" w:rsidRDefault="006F2206">
      <w:r>
        <w:rPr>
          <w:b/>
        </w:rPr>
        <w:t xml:space="preserve">Effect: </w:t>
      </w:r>
      <w:r>
        <w:t>Both times fall by about ten times (loop 0.65 s → 0.018 s; vectorized 0.019 s → 0.0007 s) because work grows in proportion to data size. The vectorized code stays many times faster. Exact timings differ on each computer.</w:t>
      </w:r>
    </w:p>
    <w:p w:rsidR="00E53492" w:rsidRDefault="006F2206">
      <w:pPr>
        <w:pStyle w:val="Heading2"/>
      </w:pPr>
      <w:r>
        <w:t>D. Interpretation of the output</w:t>
      </w:r>
    </w:p>
    <w:p w:rsidR="00E53492" w:rsidRDefault="006F2206">
      <w:r>
        <w:t>The vectorized version was about 33 times faster than the loop for one million values, while producing the same numbers. This is why NumPy is used for large datasets.</w:t>
      </w:r>
    </w:p>
    <w:p w:rsidR="00E53492" w:rsidRDefault="006F2206">
      <w:pPr>
        <w:pStyle w:val="Heading2"/>
      </w:pPr>
      <w:r>
        <w:t>E. Modified real-world case</w:t>
      </w:r>
    </w:p>
    <w:p w:rsidR="00E53492" w:rsidRDefault="006F2206">
      <w:r>
        <w:rPr>
          <w:b/>
        </w:rPr>
        <w:t xml:space="preserve">Problem: </w:t>
      </w:r>
      <w:r>
        <w:t>A power company must bill one million customers: bill = kWh × tariff × (1 + VAT).</w:t>
      </w:r>
    </w:p>
    <w:p w:rsidR="00E53492" w:rsidRDefault="006F2206">
      <w:pPr>
        <w:spacing w:after="40"/>
      </w:pPr>
      <w:r>
        <w:rPr>
          <w:b/>
        </w:rPr>
        <w:t>Assumptions:</w:t>
      </w:r>
    </w:p>
    <w:p w:rsidR="00E53492" w:rsidRDefault="006F2206">
      <w:pPr>
        <w:pStyle w:val="ListBullet"/>
        <w:spacing w:after="40"/>
      </w:pPr>
      <w:r>
        <w:t>Flat tariff of KSh 25 per kWh.</w:t>
      </w:r>
    </w:p>
    <w:p w:rsidR="00E53492" w:rsidRDefault="006F2206">
      <w:pPr>
        <w:pStyle w:val="ListBullet"/>
        <w:spacing w:after="40"/>
      </w:pPr>
      <w:r>
        <w:t>VAT of 16 %.</w:t>
      </w:r>
    </w:p>
    <w:p w:rsidR="00E53492" w:rsidRDefault="006F2206">
      <w:pPr>
        <w:pStyle w:val="ListBullet"/>
        <w:spacing w:after="40"/>
      </w:pPr>
      <w:r>
        <w:t>Monthly usage uniformly between 10 and 400 kWh (illustrative).</w:t>
      </w:r>
    </w:p>
    <w:p w:rsidR="00E53492" w:rsidRDefault="006F2206">
      <w:r>
        <w:rPr>
          <w:b/>
        </w:rPr>
        <w:t xml:space="preserve">Input data: </w:t>
      </w:r>
      <w:r>
        <w:t>1,000,000 simulated monthly usage values (seed 7).</w:t>
      </w:r>
    </w:p>
    <w:p w:rsidR="00E53492" w:rsidRDefault="006F2206">
      <w:pPr>
        <w:spacing w:after="80"/>
      </w:pPr>
      <w:r>
        <w:rPr>
          <w:b/>
        </w:rPr>
        <w:t xml:space="preserve">Code: </w:t>
      </w:r>
      <w:r>
        <w:t>new/Task_03_electricity_billing.py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timeit</w:t>
            </w:r>
            <w:r>
              <w:rPr>
                <w:rFonts w:ascii="Courier New" w:eastAsia="Courier New" w:hAnsi="Courier New"/>
                <w:sz w:val="17"/>
              </w:rPr>
              <w:br/>
            </w:r>
            <w:r>
              <w:rPr>
                <w:rFonts w:ascii="Courier New" w:eastAsia="Courier New" w:hAnsi="Courier New"/>
                <w:sz w:val="17"/>
              </w:rPr>
              <w:br/>
              <w:t># New case: billing one million smart-meter customers (illustrative data).</w:t>
            </w:r>
            <w:r>
              <w:rPr>
                <w:rFonts w:ascii="Courier New" w:eastAsia="Courier New" w:hAnsi="Courier New"/>
                <w:sz w:val="17"/>
              </w:rPr>
              <w:br/>
              <w:t>rng = np.random.default_rng(7)</w:t>
            </w:r>
            <w:r>
              <w:rPr>
                <w:rFonts w:ascii="Courier New" w:eastAsia="Courier New" w:hAnsi="Courier New"/>
                <w:sz w:val="17"/>
              </w:rPr>
              <w:br/>
              <w:t>usage_kwh = rng.uniform(10, 400, 1_000_000)   # monthly kWh per customer</w:t>
            </w:r>
            <w:r>
              <w:rPr>
                <w:rFonts w:ascii="Courier New" w:eastAsia="Courier New" w:hAnsi="Courier New"/>
                <w:sz w:val="17"/>
              </w:rPr>
              <w:br/>
              <w:t>TARIFF = 25.0                                  # KSh per kWh (assumed flat rate)</w:t>
            </w:r>
            <w:r>
              <w:rPr>
                <w:rFonts w:ascii="Courier New" w:eastAsia="Courier New" w:hAnsi="Courier New"/>
                <w:sz w:val="17"/>
              </w:rPr>
              <w:br/>
              <w:t>VAT = 0.16                                     # 16% VAT</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def loop_version():</w:t>
            </w:r>
            <w:r>
              <w:rPr>
                <w:rFonts w:ascii="Courier New" w:eastAsia="Courier New" w:hAnsi="Courier New"/>
                <w:sz w:val="17"/>
              </w:rPr>
              <w:br/>
              <w:t xml:space="preserve">    bills = []</w:t>
            </w:r>
            <w:r>
              <w:rPr>
                <w:rFonts w:ascii="Courier New" w:eastAsia="Courier New" w:hAnsi="Courier New"/>
                <w:sz w:val="17"/>
              </w:rPr>
              <w:br/>
              <w:t xml:space="preserve">    for kwh in usage_kwh:</w:t>
            </w:r>
            <w:r>
              <w:rPr>
                <w:rFonts w:ascii="Courier New" w:eastAsia="Courier New" w:hAnsi="Courier New"/>
                <w:sz w:val="17"/>
              </w:rPr>
              <w:br/>
              <w:t xml:space="preserve">        bills.append(kwh * TARIFF * (1 + VAT))</w:t>
            </w:r>
            <w:r>
              <w:rPr>
                <w:rFonts w:ascii="Courier New" w:eastAsia="Courier New" w:hAnsi="Courier New"/>
                <w:sz w:val="17"/>
              </w:rPr>
              <w:br/>
              <w:t xml:space="preserve">    return bills</w:t>
            </w:r>
            <w:r>
              <w:rPr>
                <w:rFonts w:ascii="Courier New" w:eastAsia="Courier New" w:hAnsi="Courier New"/>
                <w:sz w:val="17"/>
              </w:rPr>
              <w:br/>
            </w:r>
            <w:r>
              <w:rPr>
                <w:rFonts w:ascii="Courier New" w:eastAsia="Courier New" w:hAnsi="Courier New"/>
                <w:sz w:val="17"/>
              </w:rPr>
              <w:br/>
              <w:t>def vectorized_version():</w:t>
            </w:r>
            <w:r>
              <w:rPr>
                <w:rFonts w:ascii="Courier New" w:eastAsia="Courier New" w:hAnsi="Courier New"/>
                <w:sz w:val="17"/>
              </w:rPr>
              <w:br/>
              <w:t xml:space="preserve">    return usage_kwh * TARIFF * (1 + VAT)</w:t>
            </w:r>
            <w:r>
              <w:rPr>
                <w:rFonts w:ascii="Courier New" w:eastAsia="Courier New" w:hAnsi="Courier New"/>
                <w:sz w:val="17"/>
              </w:rPr>
              <w:br/>
            </w:r>
            <w:r>
              <w:rPr>
                <w:rFonts w:ascii="Courier New" w:eastAsia="Courier New" w:hAnsi="Courier New"/>
                <w:sz w:val="17"/>
              </w:rPr>
              <w:br/>
              <w:t>loop_time = timeit.timeit(loop_version, number=1)</w:t>
            </w:r>
            <w:r>
              <w:rPr>
                <w:rFonts w:ascii="Courier New" w:eastAsia="Courier New" w:hAnsi="Courier New"/>
                <w:sz w:val="17"/>
              </w:rPr>
              <w:br/>
              <w:t>vector_time = timeit.timeit(vectorized_version, number=3) / 3</w:t>
            </w:r>
            <w:r>
              <w:rPr>
                <w:rFonts w:ascii="Courier New" w:eastAsia="Courier New" w:hAnsi="Courier New"/>
                <w:sz w:val="17"/>
              </w:rPr>
              <w:br/>
              <w:t>bills = vectorized_version()</w:t>
            </w:r>
            <w:r>
              <w:rPr>
                <w:rFonts w:ascii="Courier New" w:eastAsia="Courier New" w:hAnsi="Courier New"/>
                <w:sz w:val="17"/>
              </w:rPr>
              <w:br/>
            </w:r>
            <w:r>
              <w:rPr>
                <w:rFonts w:ascii="Courier New" w:eastAsia="Courier New" w:hAnsi="Courier New"/>
                <w:sz w:val="17"/>
              </w:rPr>
              <w:br/>
              <w:t>print("First five bills (KSh):", np.round(bills[:5], 2))</w:t>
            </w:r>
            <w:r>
              <w:rPr>
                <w:rFonts w:ascii="Courier New" w:eastAsia="Courier New" w:hAnsi="Courier New"/>
                <w:sz w:val="17"/>
              </w:rPr>
              <w:br/>
              <w:t>print(f"Total billed: KSh {bills.sum():,.0f}")</w:t>
            </w:r>
            <w:r>
              <w:rPr>
                <w:rFonts w:ascii="Courier New" w:eastAsia="Courier New" w:hAnsi="Courier New"/>
                <w:sz w:val="17"/>
              </w:rPr>
              <w:br/>
              <w:t>print(f"Loop time: {loop_time:.4f} s")</w:t>
            </w:r>
            <w:r>
              <w:rPr>
                <w:rFonts w:ascii="Courier New" w:eastAsia="Courier New" w:hAnsi="Courier New"/>
                <w:sz w:val="17"/>
              </w:rPr>
              <w:br/>
              <w:t>print(f"Vectorized time: {vector_time:.4f} s")</w:t>
            </w:r>
            <w:r>
              <w:rPr>
                <w:rFonts w:ascii="Courier New" w:eastAsia="Courier New" w:hAnsi="Courier New"/>
                <w:sz w:val="17"/>
              </w:rPr>
              <w:br/>
              <w:t>print(f"Approximate speed-up: {loop_time/vector_time:.1f}x")</w:t>
            </w:r>
          </w:p>
        </w:tc>
      </w:tr>
    </w:tbl>
    <w:p w:rsidR="00E53492" w:rsidRDefault="00E53492">
      <w:pPr>
        <w:spacing w:after="40"/>
      </w:pPr>
    </w:p>
    <w:p w:rsidR="00E53492" w:rsidRDefault="006F2206">
      <w:pPr>
        <w:jc w:val="center"/>
      </w:pPr>
      <w:r>
        <w:rPr>
          <w:noProof/>
        </w:rPr>
        <w:drawing>
          <wp:inline distT="0" distB="0" distL="0" distR="0">
            <wp:extent cx="5669280" cy="115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electricity_billing_E_console.png"/>
                    <pic:cNvPicPr/>
                  </pic:nvPicPr>
                  <pic:blipFill>
                    <a:blip r:embed="rId14"/>
                    <a:stretch>
                      <a:fillRect/>
                    </a:stretch>
                  </pic:blipFill>
                  <pic:spPr>
                    <a:xfrm>
                      <a:off x="0" y="0"/>
                      <a:ext cx="5669280" cy="1154225"/>
                    </a:xfrm>
                    <a:prstGeom prst="rect">
                      <a:avLst/>
                    </a:prstGeom>
                  </pic:spPr>
                </pic:pic>
              </a:graphicData>
            </a:graphic>
          </wp:inline>
        </w:drawing>
      </w:r>
    </w:p>
    <w:p w:rsidR="00E53492" w:rsidRDefault="006F2206">
      <w:pPr>
        <w:spacing w:after="200"/>
        <w:jc w:val="center"/>
      </w:pPr>
      <w:r>
        <w:rPr>
          <w:i/>
          <w:sz w:val="20"/>
        </w:rPr>
        <w:t>Figure 6: Program output: new/Task_03_electricity_billing.py</w:t>
      </w:r>
    </w:p>
    <w:p w:rsidR="00E53492" w:rsidRDefault="006F2206">
      <w:r>
        <w:rPr>
          <w:b/>
        </w:rPr>
        <w:t xml:space="preserve">Interpretation: </w:t>
      </w:r>
      <w:r>
        <w:t>All one million bills were computed in about 0.017 s with vectorization, against 0.21 s with a loop (≈13× faster). Total billing is about KSh 5.94 billion. Vectorization makes billing large customer bases practical.</w:t>
      </w:r>
    </w:p>
    <w:p w:rsidR="00E53492" w:rsidRDefault="006F2206">
      <w:r>
        <w:br w:type="page"/>
      </w:r>
    </w:p>
    <w:p w:rsidR="00E53492" w:rsidRDefault="006F2206">
      <w:pPr>
        <w:pStyle w:val="Heading1"/>
      </w:pPr>
      <w:r>
        <w:lastRenderedPageBreak/>
        <w:t>Task 4: Floating-Point Arithmetic and Numerical Errors</w:t>
      </w:r>
    </w:p>
    <w:p w:rsidR="00E53492" w:rsidRDefault="006F2206">
      <w:r>
        <w:rPr>
          <w:i/>
          <w:sz w:val="22"/>
        </w:rPr>
        <w:t>Program file: code/Task_04_numerical_errors.py</w:t>
      </w:r>
    </w:p>
    <w:p w:rsidR="00E53492" w:rsidRDefault="006F2206">
      <w:pPr>
        <w:pStyle w:val="Heading2"/>
      </w:pPr>
      <w:r>
        <w:t>B. Inputs and mathematical operation</w:t>
      </w:r>
    </w:p>
    <w:p w:rsidR="00E53492" w:rsidRDefault="006F2206">
      <w:pPr>
        <w:pStyle w:val="ListBullet"/>
        <w:spacing w:after="40"/>
      </w:pPr>
      <w:r>
        <w:t>Inputs: 0.1, 0.2 and 0.3; true value √2 and approximation 1.414; x = 10⁻⁴, 10⁻⁸, 10⁻¹².</w:t>
      </w:r>
    </w:p>
    <w:p w:rsidR="00E53492" w:rsidRDefault="006F2206">
      <w:pPr>
        <w:pStyle w:val="ListBullet"/>
        <w:spacing w:after="40"/>
      </w:pPr>
      <w:r>
        <w:t>Operations: exact vs tolerance comparison (np.isclose); absolute error |true − approx|; relative error = absolute / |true|; two formulas for (√(1+x) − 1)/x.</w:t>
      </w:r>
    </w:p>
    <w:p w:rsidR="00E53492" w:rsidRDefault="006F2206">
      <w:pPr>
        <w:pStyle w:val="Heading2"/>
      </w:pPr>
      <w:r>
        <w:t>Output of the original program</w:t>
      </w:r>
    </w:p>
    <w:p w:rsidR="00E53492" w:rsidRDefault="006F2206">
      <w:pPr>
        <w:jc w:val="center"/>
      </w:pPr>
      <w:r>
        <w:rPr>
          <w:noProof/>
        </w:rPr>
        <w:drawing>
          <wp:inline distT="0" distB="0" distL="0" distR="0">
            <wp:extent cx="4476205" cy="17591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numerical_errors_console.png"/>
                    <pic:cNvPicPr/>
                  </pic:nvPicPr>
                  <pic:blipFill>
                    <a:blip r:embed="rId15"/>
                    <a:stretch>
                      <a:fillRect/>
                    </a:stretch>
                  </pic:blipFill>
                  <pic:spPr>
                    <a:xfrm>
                      <a:off x="0" y="0"/>
                      <a:ext cx="4476205" cy="1759131"/>
                    </a:xfrm>
                    <a:prstGeom prst="rect">
                      <a:avLst/>
                    </a:prstGeom>
                  </pic:spPr>
                </pic:pic>
              </a:graphicData>
            </a:graphic>
          </wp:inline>
        </w:drawing>
      </w:r>
    </w:p>
    <w:p w:rsidR="00E53492" w:rsidRDefault="006F2206">
      <w:pPr>
        <w:spacing w:after="200"/>
        <w:jc w:val="center"/>
      </w:pPr>
      <w:r>
        <w:rPr>
          <w:i/>
          <w:sz w:val="20"/>
        </w:rPr>
        <w:t>Figure 7: Program output: code/Task_04_numerical_errors.py</w:t>
      </w:r>
    </w:p>
    <w:p w:rsidR="00E53492" w:rsidRDefault="006F2206">
      <w:pPr>
        <w:pStyle w:val="Heading2"/>
      </w:pPr>
      <w:r>
        <w:t>C. Parameter change and its effect</w:t>
      </w:r>
    </w:p>
    <w:p w:rsidR="00E53492" w:rsidRDefault="006F2206">
      <w:r>
        <w:rPr>
          <w:b/>
        </w:rPr>
        <w:t xml:space="preserve">Change: </w:t>
      </w:r>
      <w:r>
        <w:t>The approximation of √2 changed from 1.414 to 1.41421.</w:t>
      </w:r>
    </w:p>
    <w:p w:rsidR="00E53492" w:rsidRDefault="006F2206">
      <w:pPr>
        <w:jc w:val="center"/>
      </w:pPr>
      <w:r>
        <w:rPr>
          <w:noProof/>
        </w:rPr>
        <w:drawing>
          <wp:inline distT="0" distB="0" distL="0" distR="0">
            <wp:extent cx="4476205" cy="1759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numerical_errors_C_console.png"/>
                    <pic:cNvPicPr/>
                  </pic:nvPicPr>
                  <pic:blipFill>
                    <a:blip r:embed="rId16"/>
                    <a:stretch>
                      <a:fillRect/>
                    </a:stretch>
                  </pic:blipFill>
                  <pic:spPr>
                    <a:xfrm>
                      <a:off x="0" y="0"/>
                      <a:ext cx="4476205" cy="1759131"/>
                    </a:xfrm>
                    <a:prstGeom prst="rect">
                      <a:avLst/>
                    </a:prstGeom>
                  </pic:spPr>
                </pic:pic>
              </a:graphicData>
            </a:graphic>
          </wp:inline>
        </w:drawing>
      </w:r>
    </w:p>
    <w:p w:rsidR="00E53492" w:rsidRDefault="006F2206">
      <w:pPr>
        <w:spacing w:after="200"/>
        <w:jc w:val="center"/>
      </w:pPr>
      <w:r>
        <w:rPr>
          <w:i/>
          <w:sz w:val="20"/>
        </w:rPr>
        <w:t>Figure 8: Program output after the change: changed/Task_04_numerical_errors.py</w:t>
      </w:r>
    </w:p>
    <w:p w:rsidR="00E53492" w:rsidRDefault="006F2206">
      <w:r>
        <w:rPr>
          <w:b/>
        </w:rPr>
        <w:t xml:space="preserve">Effect: </w:t>
      </w:r>
      <w:r>
        <w:t>The absolute error falls from 0.00021356 to 0.00000356 and the relative error from 0.0151 % to 0.00025 %. More digits give a much more accurate approximation.</w:t>
      </w:r>
    </w:p>
    <w:p w:rsidR="00E53492" w:rsidRDefault="006F2206">
      <w:pPr>
        <w:pStyle w:val="Heading2"/>
      </w:pPr>
      <w:r>
        <w:t>D. Interpretation of the output</w:t>
      </w:r>
    </w:p>
    <w:p w:rsidR="00E53492" w:rsidRDefault="006F2206">
      <w:r>
        <w:t>0.1 + 0.2 gives 0.30000000000000004, so exact comparison is False but np.isclose is True. The direct formula loses accuracy as x gets small (0.500044 at x = 10⁻¹²) while the stable formula stays at 0.5, showing round-off error from subtracting nearly equal numbers.</w:t>
      </w:r>
    </w:p>
    <w:p w:rsidR="00E53492" w:rsidRDefault="006F2206">
      <w:pPr>
        <w:pStyle w:val="Heading2"/>
      </w:pPr>
      <w:r>
        <w:t>E. Modified real-world case</w:t>
      </w:r>
    </w:p>
    <w:p w:rsidR="00E53492" w:rsidRDefault="006F2206">
      <w:r>
        <w:rPr>
          <w:b/>
        </w:rPr>
        <w:t xml:space="preserve">Problem: </w:t>
      </w:r>
      <w:r>
        <w:t>A mobile-money system adds a KSh 0.10 fee one million times. Does the total come to exactly KSh 100,000?</w:t>
      </w:r>
    </w:p>
    <w:p w:rsidR="00E53492" w:rsidRDefault="006F2206">
      <w:pPr>
        <w:spacing w:after="40"/>
      </w:pPr>
      <w:r>
        <w:rPr>
          <w:b/>
        </w:rPr>
        <w:t>Assumptions:</w:t>
      </w:r>
    </w:p>
    <w:p w:rsidR="00E53492" w:rsidRDefault="006F2206">
      <w:pPr>
        <w:pStyle w:val="ListBullet"/>
        <w:spacing w:after="40"/>
      </w:pPr>
      <w:r>
        <w:t>Fee is exactly KSh 0.10.</w:t>
      </w:r>
    </w:p>
    <w:p w:rsidR="00E53492" w:rsidRDefault="006F2206">
      <w:pPr>
        <w:pStyle w:val="ListBullet"/>
        <w:spacing w:after="40"/>
      </w:pPr>
      <w:r>
        <w:lastRenderedPageBreak/>
        <w:t>Totals should be exact to the cent.</w:t>
      </w:r>
    </w:p>
    <w:p w:rsidR="00E53492" w:rsidRDefault="006F2206">
      <w:r>
        <w:rPr>
          <w:b/>
        </w:rPr>
        <w:t xml:space="preserve">Input data: </w:t>
      </w:r>
      <w:r>
        <w:t>N = 1,000,000 additions of 0.10.</w:t>
      </w:r>
    </w:p>
    <w:p w:rsidR="00E53492" w:rsidRDefault="006F2206">
      <w:pPr>
        <w:spacing w:after="80"/>
      </w:pPr>
      <w:r>
        <w:rPr>
          <w:b/>
        </w:rPr>
        <w:t xml:space="preserve">Code: </w:t>
      </w:r>
      <w:r>
        <w:t>new/Task_04_mobile_money_rounding.py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decimal import Decimal</w:t>
            </w:r>
            <w:r>
              <w:rPr>
                <w:rFonts w:ascii="Courier New" w:eastAsia="Courier New" w:hAnsi="Courier New"/>
                <w:sz w:val="17"/>
              </w:rPr>
              <w:br/>
            </w:r>
            <w:r>
              <w:rPr>
                <w:rFonts w:ascii="Courier New" w:eastAsia="Courier New" w:hAnsi="Courier New"/>
                <w:sz w:val="17"/>
              </w:rPr>
              <w:br/>
              <w:t># New case: a mobile-money system adds a KSh 0.10 fee one million times.</w:t>
            </w:r>
            <w:r>
              <w:rPr>
                <w:rFonts w:ascii="Courier New" w:eastAsia="Courier New" w:hAnsi="Courier New"/>
                <w:sz w:val="17"/>
              </w:rPr>
              <w:br/>
              <w:t>N = 1_000_000</w:t>
            </w:r>
            <w:r>
              <w:rPr>
                <w:rFonts w:ascii="Courier New" w:eastAsia="Courier New" w:hAnsi="Courier New"/>
                <w:sz w:val="17"/>
              </w:rPr>
              <w:br/>
              <w:t>fee = 0.10</w:t>
            </w:r>
            <w:r>
              <w:rPr>
                <w:rFonts w:ascii="Courier New" w:eastAsia="Courier New" w:hAnsi="Courier New"/>
                <w:sz w:val="17"/>
              </w:rPr>
              <w:br/>
            </w:r>
            <w:r>
              <w:rPr>
                <w:rFonts w:ascii="Courier New" w:eastAsia="Courier New" w:hAnsi="Courier New"/>
                <w:sz w:val="17"/>
              </w:rPr>
              <w:br/>
              <w:t>total_float = 0.0</w:t>
            </w:r>
            <w:r>
              <w:rPr>
                <w:rFonts w:ascii="Courier New" w:eastAsia="Courier New" w:hAnsi="Courier New"/>
                <w:sz w:val="17"/>
              </w:rPr>
              <w:br/>
              <w:t>for _ in range(N):</w:t>
            </w:r>
            <w:r>
              <w:rPr>
                <w:rFonts w:ascii="Courier New" w:eastAsia="Courier New" w:hAnsi="Courier New"/>
                <w:sz w:val="17"/>
              </w:rPr>
              <w:br/>
              <w:t xml:space="preserve">    total_float += fee                       # binary floating point</w:t>
            </w:r>
            <w:r>
              <w:rPr>
                <w:rFonts w:ascii="Courier New" w:eastAsia="Courier New" w:hAnsi="Courier New"/>
                <w:sz w:val="17"/>
              </w:rPr>
              <w:br/>
            </w:r>
            <w:r>
              <w:rPr>
                <w:rFonts w:ascii="Courier New" w:eastAsia="Courier New" w:hAnsi="Courier New"/>
                <w:sz w:val="17"/>
              </w:rPr>
              <w:br/>
              <w:t>total_cents = N * 10                         # store money as whole cents</w:t>
            </w:r>
            <w:r>
              <w:rPr>
                <w:rFonts w:ascii="Courier New" w:eastAsia="Courier New" w:hAnsi="Courier New"/>
                <w:sz w:val="17"/>
              </w:rPr>
              <w:br/>
              <w:t>total_decimal = sum([Decimal("0.10")] * N)   # exact decimal arithmetic</w:t>
            </w:r>
            <w:r>
              <w:rPr>
                <w:rFonts w:ascii="Courier New" w:eastAsia="Courier New" w:hAnsi="Courier New"/>
                <w:sz w:val="17"/>
              </w:rPr>
              <w:br/>
            </w:r>
            <w:r>
              <w:rPr>
                <w:rFonts w:ascii="Courier New" w:eastAsia="Courier New" w:hAnsi="Courier New"/>
                <w:sz w:val="17"/>
              </w:rPr>
              <w:br/>
              <w:t>expected = 100_000.00</w:t>
            </w:r>
            <w:r>
              <w:rPr>
                <w:rFonts w:ascii="Courier New" w:eastAsia="Courier New" w:hAnsi="Courier New"/>
                <w:sz w:val="17"/>
              </w:rPr>
              <w:br/>
              <w:t>abs_err = abs(total_float - expected)</w:t>
            </w:r>
            <w:r>
              <w:rPr>
                <w:rFonts w:ascii="Courier New" w:eastAsia="Courier New" w:hAnsi="Courier New"/>
                <w:sz w:val="17"/>
              </w:rPr>
              <w:br/>
            </w:r>
            <w:r>
              <w:rPr>
                <w:rFonts w:ascii="Courier New" w:eastAsia="Courier New" w:hAnsi="Courier New"/>
                <w:sz w:val="17"/>
              </w:rPr>
              <w:br/>
              <w:t>print(f"Float total:   {total_float:.10f}")</w:t>
            </w:r>
            <w:r>
              <w:rPr>
                <w:rFonts w:ascii="Courier New" w:eastAsia="Courier New" w:hAnsi="Courier New"/>
                <w:sz w:val="17"/>
              </w:rPr>
              <w:br/>
              <w:t>print(f"Cents total:   {total_cents/100:.2f}")</w:t>
            </w:r>
            <w:r>
              <w:rPr>
                <w:rFonts w:ascii="Courier New" w:eastAsia="Courier New" w:hAnsi="Courier New"/>
                <w:sz w:val="17"/>
              </w:rPr>
              <w:br/>
              <w:t>print(f"Decimal total: {total_decimal}")</w:t>
            </w:r>
            <w:r>
              <w:rPr>
                <w:rFonts w:ascii="Courier New" w:eastAsia="Courier New" w:hAnsi="Courier New"/>
                <w:sz w:val="17"/>
              </w:rPr>
              <w:br/>
              <w:t>print(f"Absolute error of float total: {abs_err:.3e}")</w:t>
            </w:r>
            <w:r>
              <w:rPr>
                <w:rFonts w:ascii="Courier New" w:eastAsia="Courier New" w:hAnsi="Courier New"/>
                <w:sz w:val="17"/>
              </w:rPr>
              <w:br/>
              <w:t>print(f"Relative error of float total: {abs_err/expected:.3e}")</w:t>
            </w:r>
            <w:r>
              <w:rPr>
                <w:rFonts w:ascii="Courier New" w:eastAsia="Courier New" w:hAnsi="Courier New"/>
                <w:sz w:val="17"/>
              </w:rPr>
              <w:br/>
              <w:t>print("Float equals expected?", total_float == expected)</w:t>
            </w:r>
            <w:r>
              <w:rPr>
                <w:rFonts w:ascii="Courier New" w:eastAsia="Courier New" w:hAnsi="Courier New"/>
                <w:sz w:val="17"/>
              </w:rPr>
              <w:br/>
              <w:t>print("np.isclose?", np.isclose(total_float, expected))</w:t>
            </w:r>
          </w:p>
        </w:tc>
      </w:tr>
    </w:tbl>
    <w:p w:rsidR="00E53492" w:rsidRDefault="00E53492">
      <w:pPr>
        <w:spacing w:after="40"/>
      </w:pPr>
    </w:p>
    <w:p w:rsidR="00E53492" w:rsidRDefault="006F2206">
      <w:pPr>
        <w:jc w:val="center"/>
      </w:pPr>
      <w:r>
        <w:rPr>
          <w:noProof/>
        </w:rPr>
        <w:drawing>
          <wp:inline distT="0" distB="0" distL="0" distR="0">
            <wp:extent cx="3657600" cy="1567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mobile_money_rounding_E_console.png"/>
                    <pic:cNvPicPr/>
                  </pic:nvPicPr>
                  <pic:blipFill>
                    <a:blip r:embed="rId17"/>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t>Figure 9: Program output: new/Task_04_mobile_money_rounding.py</w:t>
      </w:r>
    </w:p>
    <w:p w:rsidR="00E53492" w:rsidRDefault="006F2206">
      <w:r>
        <w:rPr>
          <w:b/>
        </w:rPr>
        <w:t xml:space="preserve">Interpretation: </w:t>
      </w:r>
      <w:r>
        <w:t>The float total is 100000.0000013329, not exactly 100000, so equality fails. Counting in whole cents or using Python Decimal gives exactly 100000.00. Financial systems should store money as integers or decimals, not floats.</w:t>
      </w:r>
    </w:p>
    <w:p w:rsidR="00E53492" w:rsidRDefault="006F2206">
      <w:r>
        <w:br w:type="page"/>
      </w:r>
    </w:p>
    <w:p w:rsidR="00E53492" w:rsidRDefault="006F2206">
      <w:pPr>
        <w:pStyle w:val="Heading1"/>
      </w:pPr>
      <w:r>
        <w:lastRenderedPageBreak/>
        <w:t>Task 5: Matrix Algebra and Matrix Operations</w:t>
      </w:r>
    </w:p>
    <w:p w:rsidR="00E53492" w:rsidRDefault="006F2206">
      <w:r>
        <w:rPr>
          <w:i/>
          <w:sz w:val="22"/>
        </w:rPr>
        <w:t>Program file: code/Task_05_matrix_algebra.py</w:t>
      </w:r>
    </w:p>
    <w:p w:rsidR="00E53492" w:rsidRDefault="006F2206">
      <w:pPr>
        <w:pStyle w:val="Heading2"/>
      </w:pPr>
      <w:r>
        <w:t>B. Inputs and mathematical operation</w:t>
      </w:r>
    </w:p>
    <w:p w:rsidR="00E53492" w:rsidRDefault="006F2206">
      <w:pPr>
        <w:pStyle w:val="ListBullet"/>
        <w:spacing w:after="40"/>
      </w:pPr>
      <w:r>
        <w:t>Inputs: four corners of a unit square; rotation angle 45°; scale factors 2 (x) and 1.5 (y).</w:t>
      </w:r>
    </w:p>
    <w:p w:rsidR="00E53492" w:rsidRDefault="006F2206">
      <w:pPr>
        <w:pStyle w:val="ListBullet"/>
        <w:spacing w:after="40"/>
      </w:pPr>
      <w:r>
        <w:t>Operations: rotation matrix R, scale matrix S, combined T = R·S, transformed points = P·Tᵀ, and det(T).</w:t>
      </w:r>
    </w:p>
    <w:p w:rsidR="00E53492" w:rsidRDefault="006F2206">
      <w:pPr>
        <w:pStyle w:val="Heading2"/>
      </w:pPr>
      <w:r>
        <w:t>Output of the original program</w:t>
      </w:r>
    </w:p>
    <w:p w:rsidR="00E53492" w:rsidRDefault="006F2206">
      <w:pPr>
        <w:jc w:val="center"/>
      </w:pPr>
      <w:r>
        <w:rPr>
          <w:noProof/>
        </w:rPr>
        <w:drawing>
          <wp:inline distT="0" distB="0" distL="0" distR="0">
            <wp:extent cx="3657600" cy="29086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matrix_algebra_console.png"/>
                    <pic:cNvPicPr/>
                  </pic:nvPicPr>
                  <pic:blipFill>
                    <a:blip r:embed="rId18"/>
                    <a:stretch>
                      <a:fillRect/>
                    </a:stretch>
                  </pic:blipFill>
                  <pic:spPr>
                    <a:xfrm>
                      <a:off x="0" y="0"/>
                      <a:ext cx="3657600" cy="2908663"/>
                    </a:xfrm>
                    <a:prstGeom prst="rect">
                      <a:avLst/>
                    </a:prstGeom>
                  </pic:spPr>
                </pic:pic>
              </a:graphicData>
            </a:graphic>
          </wp:inline>
        </w:drawing>
      </w:r>
    </w:p>
    <w:p w:rsidR="00E53492" w:rsidRDefault="006F2206">
      <w:pPr>
        <w:spacing w:after="200"/>
        <w:jc w:val="center"/>
      </w:pPr>
      <w:r>
        <w:rPr>
          <w:i/>
          <w:sz w:val="20"/>
        </w:rPr>
        <w:t>Figure 10: Program output: code/Task_05_matrix_algebra.py</w:t>
      </w:r>
    </w:p>
    <w:p w:rsidR="00E53492" w:rsidRDefault="006F2206">
      <w:pPr>
        <w:pStyle w:val="Heading2"/>
      </w:pPr>
      <w:r>
        <w:t>C. Parameter change and its effect</w:t>
      </w:r>
    </w:p>
    <w:p w:rsidR="00E53492" w:rsidRDefault="006F2206">
      <w:r>
        <w:rPr>
          <w:b/>
        </w:rPr>
        <w:t xml:space="preserve">Change: </w:t>
      </w:r>
      <w:r>
        <w:t>The rotation angle changed from 45° to 90°.</w:t>
      </w:r>
    </w:p>
    <w:p w:rsidR="00E53492" w:rsidRDefault="006F2206">
      <w:pPr>
        <w:jc w:val="center"/>
      </w:pPr>
      <w:r>
        <w:rPr>
          <w:noProof/>
        </w:rPr>
        <w:drawing>
          <wp:inline distT="0" distB="0" distL="0" distR="0">
            <wp:extent cx="3657600" cy="29086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matrix_algebra_C_console.png"/>
                    <pic:cNvPicPr/>
                  </pic:nvPicPr>
                  <pic:blipFill>
                    <a:blip r:embed="rId19"/>
                    <a:stretch>
                      <a:fillRect/>
                    </a:stretch>
                  </pic:blipFill>
                  <pic:spPr>
                    <a:xfrm>
                      <a:off x="0" y="0"/>
                      <a:ext cx="3657600" cy="2908663"/>
                    </a:xfrm>
                    <a:prstGeom prst="rect">
                      <a:avLst/>
                    </a:prstGeom>
                  </pic:spPr>
                </pic:pic>
              </a:graphicData>
            </a:graphic>
          </wp:inline>
        </w:drawing>
      </w:r>
    </w:p>
    <w:p w:rsidR="00E53492" w:rsidRDefault="006F2206">
      <w:pPr>
        <w:spacing w:after="200"/>
        <w:jc w:val="center"/>
      </w:pPr>
      <w:r>
        <w:rPr>
          <w:i/>
          <w:sz w:val="20"/>
        </w:rPr>
        <w:t>Figure 11: Program output after the change: changed/Task_05_matrix_algebra.py</w:t>
      </w:r>
    </w:p>
    <w:p w:rsidR="00E53492" w:rsidRDefault="006F2206">
      <w:r>
        <w:rPr>
          <w:b/>
        </w:rPr>
        <w:lastRenderedPageBreak/>
        <w:t xml:space="preserve">Effect: </w:t>
      </w:r>
      <w:r>
        <w:t>The square is now turned a quarter turn, e.g. corner (1, 0) moves to (0, 2). Values such as 1.22e-16 are round-off for zero (see Task 4). The determinant stays 3.0, because rotation does not change area; only scaling (2 × 1.5) does.</w:t>
      </w:r>
    </w:p>
    <w:p w:rsidR="00E53492" w:rsidRDefault="006F2206">
      <w:pPr>
        <w:pStyle w:val="Heading2"/>
      </w:pPr>
      <w:r>
        <w:t>D. Interpretation of the output</w:t>
      </w:r>
    </w:p>
    <w:p w:rsidR="00E53492" w:rsidRDefault="006F2206">
      <w:r>
        <w:t>Every corner is rotated 45° and stretched. The determinant of 3 means the transformed shape has three times the area of the original square.</w:t>
      </w:r>
    </w:p>
    <w:p w:rsidR="00E53492" w:rsidRDefault="006F2206">
      <w:pPr>
        <w:pStyle w:val="Heading2"/>
      </w:pPr>
      <w:r>
        <w:t>E. Modified real-world case</w:t>
      </w:r>
    </w:p>
    <w:p w:rsidR="00E53492" w:rsidRDefault="006F2206">
      <w:r>
        <w:rPr>
          <w:b/>
        </w:rPr>
        <w:t xml:space="preserve">Problem: </w:t>
      </w:r>
      <w:r>
        <w:t>A farm plot was sketched on a grid rotated 30° from north. Convert its corners to real map coordinates in metres and find its area.</w:t>
      </w:r>
    </w:p>
    <w:p w:rsidR="00E53492" w:rsidRDefault="006F2206">
      <w:pPr>
        <w:spacing w:after="40"/>
      </w:pPr>
      <w:r>
        <w:rPr>
          <w:b/>
        </w:rPr>
        <w:t>Assumptions:</w:t>
      </w:r>
    </w:p>
    <w:p w:rsidR="00E53492" w:rsidRDefault="006F2206">
      <w:pPr>
        <w:pStyle w:val="ListBullet"/>
        <w:spacing w:after="40"/>
      </w:pPr>
      <w:r>
        <w:t>1 grid unit = 25 m.</w:t>
      </w:r>
    </w:p>
    <w:p w:rsidR="00E53492" w:rsidRDefault="006F2206">
      <w:pPr>
        <w:pStyle w:val="ListBullet"/>
        <w:spacing w:after="40"/>
      </w:pPr>
      <w:r>
        <w:t>Sketch is rotated 30° from north.</w:t>
      </w:r>
    </w:p>
    <w:p w:rsidR="00E53492" w:rsidRDefault="006F2206">
      <w:pPr>
        <w:pStyle w:val="ListBullet"/>
        <w:spacing w:after="40"/>
      </w:pPr>
      <w:r>
        <w:t>Plot is a 4 × 2 rectangle on the sketch.</w:t>
      </w:r>
    </w:p>
    <w:p w:rsidR="00E53492" w:rsidRDefault="006F2206">
      <w:r>
        <w:rPr>
          <w:b/>
        </w:rPr>
        <w:t xml:space="preserve">Input data: </w:t>
      </w:r>
      <w:r>
        <w:t>Corners (0,0), (4,0), (4,2), (0,2).</w:t>
      </w:r>
    </w:p>
    <w:p w:rsidR="00E53492" w:rsidRDefault="006F2206">
      <w:pPr>
        <w:spacing w:after="80"/>
      </w:pPr>
      <w:r>
        <w:rPr>
          <w:b/>
        </w:rPr>
        <w:t xml:space="preserve">Code: </w:t>
      </w:r>
      <w:r>
        <w:t>new/Task_05_farm_map.py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br/>
              <w:t># New case: converting a farm plot from a sketch grid to a north-aligned map.</w:t>
            </w:r>
            <w:r>
              <w:rPr>
                <w:rFonts w:ascii="Courier New" w:eastAsia="Courier New" w:hAnsi="Courier New"/>
                <w:sz w:val="17"/>
              </w:rPr>
              <w:br/>
              <w:t># Corners of the plot on the sketch (grid units).</w:t>
            </w:r>
            <w:r>
              <w:rPr>
                <w:rFonts w:ascii="Courier New" w:eastAsia="Courier New" w:hAnsi="Courier New"/>
                <w:sz w:val="17"/>
              </w:rPr>
              <w:br/>
              <w:t>plot = np.array([</w:t>
            </w:r>
            <w:r>
              <w:rPr>
                <w:rFonts w:ascii="Courier New" w:eastAsia="Courier New" w:hAnsi="Courier New"/>
                <w:sz w:val="17"/>
              </w:rPr>
              <w:br/>
              <w:t xml:space="preserve">    [0.0, 0.0],</w:t>
            </w:r>
            <w:r>
              <w:rPr>
                <w:rFonts w:ascii="Courier New" w:eastAsia="Courier New" w:hAnsi="Courier New"/>
                <w:sz w:val="17"/>
              </w:rPr>
              <w:br/>
              <w:t xml:space="preserve">    [4.0, 0.0],</w:t>
            </w:r>
            <w:r>
              <w:rPr>
                <w:rFonts w:ascii="Courier New" w:eastAsia="Courier New" w:hAnsi="Courier New"/>
                <w:sz w:val="17"/>
              </w:rPr>
              <w:br/>
              <w:t xml:space="preserve">    [4.0, 2.0],</w:t>
            </w:r>
            <w:r>
              <w:rPr>
                <w:rFonts w:ascii="Courier New" w:eastAsia="Courier New" w:hAnsi="Courier New"/>
                <w:sz w:val="17"/>
              </w:rPr>
              <w:br/>
              <w:t xml:space="preserve">    [0.0, 2.0]</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angle = np.deg2rad(30)          # sketch is rotated 30 degrees from north</w:t>
            </w:r>
            <w:r>
              <w:rPr>
                <w:rFonts w:ascii="Courier New" w:eastAsia="Courier New" w:hAnsi="Courier New"/>
                <w:sz w:val="17"/>
              </w:rPr>
              <w:br/>
              <w:t>rotation = np.array([[np.cos(angle), -np.sin(angle)],</w:t>
            </w:r>
            <w:r>
              <w:rPr>
                <w:rFonts w:ascii="Courier New" w:eastAsia="Courier New" w:hAnsi="Courier New"/>
                <w:sz w:val="17"/>
              </w:rPr>
              <w:br/>
              <w:t xml:space="preserve">                     [np.sin(angle),  np.cos(angle)]])</w:t>
            </w:r>
            <w:r>
              <w:rPr>
                <w:rFonts w:ascii="Courier New" w:eastAsia="Courier New" w:hAnsi="Courier New"/>
                <w:sz w:val="17"/>
              </w:rPr>
              <w:br/>
              <w:t>scale = np.array([[25.0, 0.0],  # 1 grid unit = 25 m (assumed)</w:t>
            </w:r>
            <w:r>
              <w:rPr>
                <w:rFonts w:ascii="Courier New" w:eastAsia="Courier New" w:hAnsi="Courier New"/>
                <w:sz w:val="17"/>
              </w:rPr>
              <w:br/>
              <w:t xml:space="preserve">                  [0.0, 25.0]])</w:t>
            </w:r>
            <w:r>
              <w:rPr>
                <w:rFonts w:ascii="Courier New" w:eastAsia="Courier New" w:hAnsi="Courier New"/>
                <w:sz w:val="17"/>
              </w:rPr>
              <w:br/>
            </w:r>
            <w:r>
              <w:rPr>
                <w:rFonts w:ascii="Courier New" w:eastAsia="Courier New" w:hAnsi="Courier New"/>
                <w:sz w:val="17"/>
              </w:rPr>
              <w:br/>
              <w:t>T = rotation @ scale</w:t>
            </w:r>
            <w:r>
              <w:rPr>
                <w:rFonts w:ascii="Courier New" w:eastAsia="Courier New" w:hAnsi="Courier New"/>
                <w:sz w:val="17"/>
              </w:rPr>
              <w:br/>
              <w:t>map_points = plot @ T.T</w:t>
            </w:r>
            <w:r>
              <w:rPr>
                <w:rFonts w:ascii="Courier New" w:eastAsia="Courier New" w:hAnsi="Courier New"/>
                <w:sz w:val="17"/>
              </w:rPr>
              <w:br/>
            </w:r>
            <w:r>
              <w:rPr>
                <w:rFonts w:ascii="Courier New" w:eastAsia="Courier New" w:hAnsi="Courier New"/>
                <w:sz w:val="17"/>
              </w:rPr>
              <w:br/>
              <w:t>area_grid = 4.0 * 2.0</w:t>
            </w:r>
            <w:r>
              <w:rPr>
                <w:rFonts w:ascii="Courier New" w:eastAsia="Courier New" w:hAnsi="Courier New"/>
                <w:sz w:val="17"/>
              </w:rPr>
              <w:br/>
              <w:t>area_m2 = area_grid * abs(np.linalg.det(T))</w:t>
            </w:r>
            <w:r>
              <w:rPr>
                <w:rFonts w:ascii="Courier New" w:eastAsia="Courier New" w:hAnsi="Courier New"/>
                <w:sz w:val="17"/>
              </w:rPr>
              <w:br/>
            </w:r>
            <w:r>
              <w:rPr>
                <w:rFonts w:ascii="Courier New" w:eastAsia="Courier New" w:hAnsi="Courier New"/>
                <w:sz w:val="17"/>
              </w:rPr>
              <w:br/>
              <w:t>print("Map coordinates (m):\n", np.round(map_points, 2))</w:t>
            </w:r>
            <w:r>
              <w:rPr>
                <w:rFonts w:ascii="Courier New" w:eastAsia="Courier New" w:hAnsi="Courier New"/>
                <w:sz w:val="17"/>
              </w:rPr>
              <w:br/>
              <w:t>print(f"Determinant (area scale factor): {np.linalg.det(T):.2f}")</w:t>
            </w:r>
            <w:r>
              <w:rPr>
                <w:rFonts w:ascii="Courier New" w:eastAsia="Courier New" w:hAnsi="Courier New"/>
                <w:sz w:val="17"/>
              </w:rPr>
              <w:br/>
              <w:t>print(f"Plot area: {area_m2:.0f} m^2 = {area_m2/10000:.2f} hectares")</w:t>
            </w:r>
          </w:p>
        </w:tc>
      </w:tr>
    </w:tbl>
    <w:p w:rsidR="00E53492" w:rsidRDefault="00E53492">
      <w:pPr>
        <w:spacing w:after="40"/>
      </w:pPr>
    </w:p>
    <w:p w:rsidR="00E53492" w:rsidRDefault="006F2206">
      <w:pPr>
        <w:jc w:val="center"/>
      </w:pPr>
      <w:r>
        <w:rPr>
          <w:noProof/>
        </w:rPr>
        <w:drawing>
          <wp:inline distT="0" distB="0" distL="0" distR="0">
            <wp:extent cx="3657600" cy="15675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farm_map_E_console.png"/>
                    <pic:cNvPicPr/>
                  </pic:nvPicPr>
                  <pic:blipFill>
                    <a:blip r:embed="rId20"/>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lastRenderedPageBreak/>
        <w:t>Figure 12: Program output: new/Task_05_farm_map.py</w:t>
      </w:r>
    </w:p>
    <w:p w:rsidR="00E53492" w:rsidRDefault="006F2206">
      <w:r>
        <w:rPr>
          <w:b/>
        </w:rPr>
        <w:t xml:space="preserve">Interpretation: </w:t>
      </w:r>
      <w:r>
        <w:t>The corners map to real positions in metres. The determinant 625 (= 25²) is the area scale factor, so the plot area is 8 × 625 = 5,000 m², or 0.50 hectares.</w:t>
      </w:r>
    </w:p>
    <w:p w:rsidR="00E53492" w:rsidRDefault="006F2206">
      <w:r>
        <w:br w:type="page"/>
      </w:r>
    </w:p>
    <w:p w:rsidR="00E53492" w:rsidRDefault="006F2206">
      <w:pPr>
        <w:pStyle w:val="Heading1"/>
      </w:pPr>
      <w:r>
        <w:lastRenderedPageBreak/>
        <w:t>Task 6: Solution of Systems of Linear Equations</w:t>
      </w:r>
    </w:p>
    <w:p w:rsidR="00E53492" w:rsidRDefault="006F2206">
      <w:r>
        <w:rPr>
          <w:i/>
          <w:sz w:val="22"/>
        </w:rPr>
        <w:t>Program file: code/Task_06_linear_systems.py</w:t>
      </w:r>
    </w:p>
    <w:p w:rsidR="00E53492" w:rsidRDefault="006F2206">
      <w:pPr>
        <w:pStyle w:val="Heading2"/>
      </w:pPr>
      <w:r>
        <w:t>B. Inputs and mathematical operation</w:t>
      </w:r>
    </w:p>
    <w:p w:rsidR="00E53492" w:rsidRDefault="006F2206">
      <w:pPr>
        <w:pStyle w:val="ListBullet"/>
        <w:spacing w:after="40"/>
      </w:pPr>
      <w:r>
        <w:t>Inputs: Type A uses 4 CPU and 8 GB; Type B uses 2 CPU and 12 GB; totals 20 CPU and 72 GB.</w:t>
      </w:r>
    </w:p>
    <w:p w:rsidR="00E53492" w:rsidRDefault="006F2206">
      <w:pPr>
        <w:pStyle w:val="ListBullet"/>
        <w:spacing w:after="40"/>
      </w:pPr>
      <w:r>
        <w:t>Operation: solve Ax = b with np.linalg.solve, then check the residual b − Ax.</w:t>
      </w:r>
    </w:p>
    <w:p w:rsidR="00E53492" w:rsidRDefault="006F2206">
      <w:pPr>
        <w:pStyle w:val="Heading2"/>
      </w:pPr>
      <w:r>
        <w:t>Output of the original program</w:t>
      </w:r>
    </w:p>
    <w:p w:rsidR="00E53492" w:rsidRDefault="006F2206">
      <w:pPr>
        <w:jc w:val="center"/>
      </w:pPr>
      <w:r>
        <w:rPr>
          <w:noProof/>
        </w:rPr>
        <w:drawing>
          <wp:inline distT="0" distB="0" distL="0" distR="0">
            <wp:extent cx="3657600" cy="1184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6_linear_systems_console.png"/>
                    <pic:cNvPicPr/>
                  </pic:nvPicPr>
                  <pic:blipFill>
                    <a:blip r:embed="rId21"/>
                    <a:stretch>
                      <a:fillRect/>
                    </a:stretch>
                  </pic:blipFill>
                  <pic:spPr>
                    <a:xfrm>
                      <a:off x="0" y="0"/>
                      <a:ext cx="3657600" cy="1184366"/>
                    </a:xfrm>
                    <a:prstGeom prst="rect">
                      <a:avLst/>
                    </a:prstGeom>
                  </pic:spPr>
                </pic:pic>
              </a:graphicData>
            </a:graphic>
          </wp:inline>
        </w:drawing>
      </w:r>
    </w:p>
    <w:p w:rsidR="00E53492" w:rsidRDefault="006F2206">
      <w:pPr>
        <w:spacing w:after="200"/>
        <w:jc w:val="center"/>
      </w:pPr>
      <w:r>
        <w:rPr>
          <w:i/>
          <w:sz w:val="20"/>
        </w:rPr>
        <w:t>Figure 13: Program output: code/Task_06_linear_systems.py</w:t>
      </w:r>
    </w:p>
    <w:p w:rsidR="00E53492" w:rsidRDefault="006F2206">
      <w:pPr>
        <w:pStyle w:val="Heading2"/>
      </w:pPr>
      <w:r>
        <w:t>C. Parameter change and its effect</w:t>
      </w:r>
    </w:p>
    <w:p w:rsidR="00E53492" w:rsidRDefault="006F2206">
      <w:r>
        <w:rPr>
          <w:b/>
        </w:rPr>
        <w:t xml:space="preserve">Change: </w:t>
      </w:r>
      <w:r>
        <w:t>The observed totals changed from (20 CPU, 72 GB) to (26 CPU, 92 GB).</w:t>
      </w:r>
    </w:p>
    <w:p w:rsidR="00E53492" w:rsidRDefault="006F2206">
      <w:pPr>
        <w:jc w:val="center"/>
      </w:pPr>
      <w:r>
        <w:rPr>
          <w:noProof/>
        </w:rPr>
        <w:drawing>
          <wp:inline distT="0" distB="0" distL="0" distR="0">
            <wp:extent cx="3657600" cy="11843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6_linear_systems_C_console.png"/>
                    <pic:cNvPicPr/>
                  </pic:nvPicPr>
                  <pic:blipFill>
                    <a:blip r:embed="rId22"/>
                    <a:stretch>
                      <a:fillRect/>
                    </a:stretch>
                  </pic:blipFill>
                  <pic:spPr>
                    <a:xfrm>
                      <a:off x="0" y="0"/>
                      <a:ext cx="3657600" cy="1184366"/>
                    </a:xfrm>
                    <a:prstGeom prst="rect">
                      <a:avLst/>
                    </a:prstGeom>
                  </pic:spPr>
                </pic:pic>
              </a:graphicData>
            </a:graphic>
          </wp:inline>
        </w:drawing>
      </w:r>
    </w:p>
    <w:p w:rsidR="00E53492" w:rsidRDefault="006F2206">
      <w:pPr>
        <w:spacing w:after="200"/>
        <w:jc w:val="center"/>
      </w:pPr>
      <w:r>
        <w:rPr>
          <w:i/>
          <w:sz w:val="20"/>
        </w:rPr>
        <w:t>Figure 14: Program output after the change: changed/Task_06_linear_systems.py</w:t>
      </w:r>
    </w:p>
    <w:p w:rsidR="00E53492" w:rsidRDefault="006F2206">
      <w:r>
        <w:rPr>
          <w:b/>
        </w:rPr>
        <w:t xml:space="preserve">Effect: </w:t>
      </w:r>
      <w:r>
        <w:t>The solution changes from 3 Type A and 4 Type B servers to 4 Type A and 5 Type B servers. The residual stays 0, so the answer satisfies both equations exactly.</w:t>
      </w:r>
    </w:p>
    <w:p w:rsidR="00E53492" w:rsidRDefault="006F2206">
      <w:pPr>
        <w:pStyle w:val="Heading2"/>
      </w:pPr>
      <w:r>
        <w:t>D. Interpretation of the output</w:t>
      </w:r>
    </w:p>
    <w:p w:rsidR="00E53492" w:rsidRDefault="006F2206">
      <w:r>
        <w:t>3 Type A and 4 Type B servers are active. A residual of zero confirms the solution is exact.</w:t>
      </w:r>
    </w:p>
    <w:p w:rsidR="00E53492" w:rsidRDefault="006F2206">
      <w:pPr>
        <w:pStyle w:val="Heading2"/>
      </w:pPr>
      <w:r>
        <w:t>E. Modified real-world case</w:t>
      </w:r>
    </w:p>
    <w:p w:rsidR="00E53492" w:rsidRDefault="006F2206">
      <w:r>
        <w:rPr>
          <w:b/>
        </w:rPr>
        <w:t xml:space="preserve">Problem: </w:t>
      </w:r>
      <w:r>
        <w:t>A bakery makes bread, cakes and mandazi. From today's total flour, sugar and oven hours, find how many batches of each were made.</w:t>
      </w:r>
    </w:p>
    <w:p w:rsidR="00E53492" w:rsidRDefault="006F2206">
      <w:pPr>
        <w:spacing w:after="40"/>
      </w:pPr>
      <w:r>
        <w:rPr>
          <w:b/>
        </w:rPr>
        <w:t>Assumptions:</w:t>
      </w:r>
    </w:p>
    <w:p w:rsidR="00E53492" w:rsidRDefault="006F2206">
      <w:pPr>
        <w:pStyle w:val="ListBullet"/>
        <w:spacing w:after="40"/>
      </w:pPr>
      <w:r>
        <w:t>Bread: 10 kg flour, 1 kg sugar, 2 oven hours per batch.</w:t>
      </w:r>
    </w:p>
    <w:p w:rsidR="00E53492" w:rsidRDefault="006F2206">
      <w:pPr>
        <w:pStyle w:val="ListBullet"/>
        <w:spacing w:after="40"/>
      </w:pPr>
      <w:r>
        <w:t>Cakes: 6, 4, 3. Mandazi: 4, 2, 1.</w:t>
      </w:r>
    </w:p>
    <w:p w:rsidR="00E53492" w:rsidRDefault="006F2206">
      <w:pPr>
        <w:pStyle w:val="ListBullet"/>
        <w:spacing w:after="40"/>
      </w:pPr>
      <w:r>
        <w:t>Totals: 128 kg flour, 48 kg sugar, 41 oven hours (illustrative).</w:t>
      </w:r>
    </w:p>
    <w:p w:rsidR="00E53492" w:rsidRDefault="006F2206">
      <w:r>
        <w:rPr>
          <w:b/>
        </w:rPr>
        <w:t xml:space="preserve">Input data: </w:t>
      </w:r>
      <w:r>
        <w:t>3 × 3 coefficient matrix and totals vector [128, 48, 41].</w:t>
      </w:r>
    </w:p>
    <w:p w:rsidR="00E53492" w:rsidRDefault="006F2206">
      <w:pPr>
        <w:spacing w:after="80"/>
      </w:pPr>
      <w:r>
        <w:rPr>
          <w:b/>
        </w:rPr>
        <w:t xml:space="preserve">Code: </w:t>
      </w:r>
      <w:r>
        <w:t>new/Task_06_bakery_production.py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br/>
              <w:t># New case: a bakery makes three products. How many batches of each were made?</w:t>
            </w:r>
            <w:r>
              <w:rPr>
                <w:rFonts w:ascii="Courier New" w:eastAsia="Courier New" w:hAnsi="Courier New"/>
                <w:sz w:val="17"/>
              </w:rPr>
              <w:br/>
              <w:t># Columns: bread, cakes, mandazi (per batch)</w:t>
            </w:r>
            <w:r>
              <w:rPr>
                <w:rFonts w:ascii="Courier New" w:eastAsia="Courier New" w:hAnsi="Courier New"/>
                <w:sz w:val="17"/>
              </w:rPr>
              <w:br/>
            </w:r>
            <w:r>
              <w:rPr>
                <w:rFonts w:ascii="Courier New" w:eastAsia="Courier New" w:hAnsi="Courier New"/>
                <w:sz w:val="17"/>
              </w:rPr>
              <w:lastRenderedPageBreak/>
              <w:t># Rows: flour (kg), sugar (kg), oven hours</w:t>
            </w:r>
            <w:r>
              <w:rPr>
                <w:rFonts w:ascii="Courier New" w:eastAsia="Courier New" w:hAnsi="Courier New"/>
                <w:sz w:val="17"/>
              </w:rPr>
              <w:br/>
              <w:t>A = np.array([</w:t>
            </w:r>
            <w:r>
              <w:rPr>
                <w:rFonts w:ascii="Courier New" w:eastAsia="Courier New" w:hAnsi="Courier New"/>
                <w:sz w:val="17"/>
              </w:rPr>
              <w:br/>
              <w:t xml:space="preserve">    [10.0, 6.0, 4.0],</w:t>
            </w:r>
            <w:r>
              <w:rPr>
                <w:rFonts w:ascii="Courier New" w:eastAsia="Courier New" w:hAnsi="Courier New"/>
                <w:sz w:val="17"/>
              </w:rPr>
              <w:br/>
              <w:t xml:space="preserve">    [ 1.0, 4.0, 2.0],</w:t>
            </w:r>
            <w:r>
              <w:rPr>
                <w:rFonts w:ascii="Courier New" w:eastAsia="Courier New" w:hAnsi="Courier New"/>
                <w:sz w:val="17"/>
              </w:rPr>
              <w:br/>
              <w:t xml:space="preserve">    [ 2.0, 3.0, 1.0]</w:t>
            </w:r>
            <w:r>
              <w:rPr>
                <w:rFonts w:ascii="Courier New" w:eastAsia="Courier New" w:hAnsi="Courier New"/>
                <w:sz w:val="17"/>
              </w:rPr>
              <w:br/>
              <w:t>])</w:t>
            </w:r>
            <w:r>
              <w:rPr>
                <w:rFonts w:ascii="Courier New" w:eastAsia="Courier New" w:hAnsi="Courier New"/>
                <w:sz w:val="17"/>
              </w:rPr>
              <w:br/>
              <w:t>b = np.array([128.0, 48.0, 41.0])   # totals used today (illustrative)</w:t>
            </w:r>
            <w:r>
              <w:rPr>
                <w:rFonts w:ascii="Courier New" w:eastAsia="Courier New" w:hAnsi="Courier New"/>
                <w:sz w:val="17"/>
              </w:rPr>
              <w:br/>
            </w:r>
            <w:r>
              <w:rPr>
                <w:rFonts w:ascii="Courier New" w:eastAsia="Courier New" w:hAnsi="Courier New"/>
                <w:sz w:val="17"/>
              </w:rPr>
              <w:br/>
              <w:t>x = np.linalg.solve(A, b)</w:t>
            </w:r>
            <w:r>
              <w:rPr>
                <w:rFonts w:ascii="Courier New" w:eastAsia="Courier New" w:hAnsi="Courier New"/>
                <w:sz w:val="17"/>
              </w:rPr>
              <w:br/>
              <w:t>residual = b - A @ x</w:t>
            </w:r>
            <w:r>
              <w:rPr>
                <w:rFonts w:ascii="Courier New" w:eastAsia="Courier New" w:hAnsi="Courier New"/>
                <w:sz w:val="17"/>
              </w:rPr>
              <w:br/>
            </w:r>
            <w:r>
              <w:rPr>
                <w:rFonts w:ascii="Courier New" w:eastAsia="Courier New" w:hAnsi="Courier New"/>
                <w:sz w:val="17"/>
              </w:rPr>
              <w:br/>
              <w:t>for name, val in zip(["Bread", "Cakes", "Mandazi"], x):</w:t>
            </w:r>
            <w:r>
              <w:rPr>
                <w:rFonts w:ascii="Courier New" w:eastAsia="Courier New" w:hAnsi="Courier New"/>
                <w:sz w:val="17"/>
              </w:rPr>
              <w:br/>
              <w:t xml:space="preserve">    print(f"{name} batches: {val:.2f}")</w:t>
            </w:r>
            <w:r>
              <w:rPr>
                <w:rFonts w:ascii="Courier New" w:eastAsia="Courier New" w:hAnsi="Courier New"/>
                <w:sz w:val="17"/>
              </w:rPr>
              <w:br/>
              <w:t>print("Check A @ x:", A @ x)</w:t>
            </w:r>
            <w:r>
              <w:rPr>
                <w:rFonts w:ascii="Courier New" w:eastAsia="Courier New" w:hAnsi="Courier New"/>
                <w:sz w:val="17"/>
              </w:rPr>
              <w:br/>
              <w:t>print("Residual norm:", np.linalg.norm(residual))</w:t>
            </w:r>
          </w:p>
        </w:tc>
      </w:tr>
    </w:tbl>
    <w:p w:rsidR="00E53492" w:rsidRDefault="00E53492">
      <w:pPr>
        <w:spacing w:after="40"/>
      </w:pPr>
    </w:p>
    <w:p w:rsidR="00E53492" w:rsidRDefault="006F2206">
      <w:pPr>
        <w:jc w:val="center"/>
      </w:pPr>
      <w:r>
        <w:rPr>
          <w:noProof/>
        </w:rPr>
        <w:drawing>
          <wp:inline distT="0" distB="0" distL="0" distR="0">
            <wp:extent cx="3657600" cy="11843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6_bakery_production_E_console.png"/>
                    <pic:cNvPicPr/>
                  </pic:nvPicPr>
                  <pic:blipFill>
                    <a:blip r:embed="rId23"/>
                    <a:stretch>
                      <a:fillRect/>
                    </a:stretch>
                  </pic:blipFill>
                  <pic:spPr>
                    <a:xfrm>
                      <a:off x="0" y="0"/>
                      <a:ext cx="3657600" cy="1184366"/>
                    </a:xfrm>
                    <a:prstGeom prst="rect">
                      <a:avLst/>
                    </a:prstGeom>
                  </pic:spPr>
                </pic:pic>
              </a:graphicData>
            </a:graphic>
          </wp:inline>
        </w:drawing>
      </w:r>
    </w:p>
    <w:p w:rsidR="00E53492" w:rsidRDefault="006F2206">
      <w:pPr>
        <w:spacing w:after="200"/>
        <w:jc w:val="center"/>
      </w:pPr>
      <w:r>
        <w:rPr>
          <w:i/>
          <w:sz w:val="20"/>
        </w:rPr>
        <w:t>Figure 15: Program output: new/Task_06_bakery_production.py</w:t>
      </w:r>
    </w:p>
    <w:p w:rsidR="00E53492" w:rsidRDefault="006F2206">
      <w:r>
        <w:rPr>
          <w:b/>
        </w:rPr>
        <w:t xml:space="preserve">Interpretation: </w:t>
      </w:r>
      <w:r>
        <w:t>The bakery made 6 batches of bread, 8 of cakes and 5 of mandazi. The residual is 0, so these numbers use exactly the recorded resources.</w:t>
      </w:r>
    </w:p>
    <w:p w:rsidR="00E53492" w:rsidRDefault="006F2206">
      <w:r>
        <w:br w:type="page"/>
      </w:r>
    </w:p>
    <w:p w:rsidR="00E53492" w:rsidRDefault="006F2206">
      <w:pPr>
        <w:pStyle w:val="Heading1"/>
      </w:pPr>
      <w:r>
        <w:lastRenderedPageBreak/>
        <w:t>Task 7: Gaussian Elimination and LU Decomposition</w:t>
      </w:r>
    </w:p>
    <w:p w:rsidR="00E53492" w:rsidRDefault="006F2206">
      <w:r>
        <w:rPr>
          <w:i/>
          <w:sz w:val="22"/>
        </w:rPr>
        <w:t>Program file: code/Task_07_gaussian_lu.py</w:t>
      </w:r>
    </w:p>
    <w:p w:rsidR="00E53492" w:rsidRDefault="006F2206">
      <w:pPr>
        <w:pStyle w:val="Heading2"/>
      </w:pPr>
      <w:r>
        <w:t>B. Inputs and mathematical operation</w:t>
      </w:r>
    </w:p>
    <w:p w:rsidR="00E53492" w:rsidRDefault="006F2206">
      <w:pPr>
        <w:pStyle w:val="ListBullet"/>
        <w:spacing w:after="40"/>
      </w:pPr>
      <w:r>
        <w:t>Inputs: a fixed 3 × 3 matrix A and three measurement vectors b.</w:t>
      </w:r>
    </w:p>
    <w:p w:rsidR="00E53492" w:rsidRDefault="006F2206">
      <w:pPr>
        <w:pStyle w:val="ListBullet"/>
        <w:spacing w:after="40"/>
      </w:pPr>
      <w:r>
        <w:t>Operations: LU factorization of A once (lu_factor), then lu_solve for each b; compared with np.linalg.solve.</w:t>
      </w:r>
    </w:p>
    <w:p w:rsidR="00E53492" w:rsidRDefault="006F2206">
      <w:pPr>
        <w:pStyle w:val="Heading2"/>
      </w:pPr>
      <w:r>
        <w:t>Output of the original program</w:t>
      </w:r>
    </w:p>
    <w:p w:rsidR="00E53492" w:rsidRDefault="006F2206">
      <w:pPr>
        <w:jc w:val="center"/>
      </w:pPr>
      <w:r>
        <w:rPr>
          <w:noProof/>
        </w:rPr>
        <w:drawing>
          <wp:inline distT="0" distB="0" distL="0" distR="0">
            <wp:extent cx="3770811" cy="27170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7_gaussian_lu_console.png"/>
                    <pic:cNvPicPr/>
                  </pic:nvPicPr>
                  <pic:blipFill>
                    <a:blip r:embed="rId24"/>
                    <a:stretch>
                      <a:fillRect/>
                    </a:stretch>
                  </pic:blipFill>
                  <pic:spPr>
                    <a:xfrm>
                      <a:off x="0" y="0"/>
                      <a:ext cx="3770811" cy="2717073"/>
                    </a:xfrm>
                    <a:prstGeom prst="rect">
                      <a:avLst/>
                    </a:prstGeom>
                  </pic:spPr>
                </pic:pic>
              </a:graphicData>
            </a:graphic>
          </wp:inline>
        </w:drawing>
      </w:r>
    </w:p>
    <w:p w:rsidR="00E53492" w:rsidRDefault="006F2206">
      <w:pPr>
        <w:spacing w:after="200"/>
        <w:jc w:val="center"/>
      </w:pPr>
      <w:r>
        <w:rPr>
          <w:i/>
          <w:sz w:val="20"/>
        </w:rPr>
        <w:t>Figure 16: Program output: code/Task_07_gaussian_lu.py</w:t>
      </w:r>
    </w:p>
    <w:p w:rsidR="00E53492" w:rsidRDefault="006F2206">
      <w:pPr>
        <w:pStyle w:val="Heading2"/>
      </w:pPr>
      <w:r>
        <w:t>C. Parameter change and its effect</w:t>
      </w:r>
    </w:p>
    <w:p w:rsidR="00E53492" w:rsidRDefault="006F2206">
      <w:r>
        <w:rPr>
          <w:b/>
        </w:rPr>
        <w:t xml:space="preserve">Change: </w:t>
      </w:r>
      <w:r>
        <w:t>The first measurement vector changed from [15, 10, 10] to [20, 10, 10].</w:t>
      </w:r>
    </w:p>
    <w:p w:rsidR="00E53492" w:rsidRDefault="006F2206">
      <w:pPr>
        <w:jc w:val="center"/>
      </w:pPr>
      <w:r>
        <w:rPr>
          <w:noProof/>
        </w:rPr>
        <w:drawing>
          <wp:inline distT="0" distB="0" distL="0" distR="0">
            <wp:extent cx="5425440" cy="27170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7_gaussian_lu_C_console.png"/>
                    <pic:cNvPicPr/>
                  </pic:nvPicPr>
                  <pic:blipFill>
                    <a:blip r:embed="rId25"/>
                    <a:stretch>
                      <a:fillRect/>
                    </a:stretch>
                  </pic:blipFill>
                  <pic:spPr>
                    <a:xfrm>
                      <a:off x="0" y="0"/>
                      <a:ext cx="5425440" cy="2717074"/>
                    </a:xfrm>
                    <a:prstGeom prst="rect">
                      <a:avLst/>
                    </a:prstGeom>
                  </pic:spPr>
                </pic:pic>
              </a:graphicData>
            </a:graphic>
          </wp:inline>
        </w:drawing>
      </w:r>
    </w:p>
    <w:p w:rsidR="00E53492" w:rsidRDefault="006F2206">
      <w:pPr>
        <w:spacing w:after="200"/>
        <w:jc w:val="center"/>
      </w:pPr>
      <w:r>
        <w:rPr>
          <w:i/>
          <w:sz w:val="20"/>
        </w:rPr>
        <w:t>Figure 17: Program output after the change: changed/Task_07_gaussian_lu.py</w:t>
      </w:r>
    </w:p>
    <w:p w:rsidR="00E53492" w:rsidRDefault="006F2206">
      <w:r>
        <w:rPr>
          <w:b/>
        </w:rPr>
        <w:t xml:space="preserve">Effect: </w:t>
      </w:r>
      <w:r>
        <w:t>The first solution changes from [5, 5, 5] to [6.34, 5.37, 5.12]. The first unknown changes most because it is most strongly tied to the first equation. The factorization did not need recomputing; only the cheap solve step ran again.</w:t>
      </w:r>
    </w:p>
    <w:p w:rsidR="00E53492" w:rsidRDefault="006F2206">
      <w:pPr>
        <w:pStyle w:val="Heading2"/>
      </w:pPr>
      <w:r>
        <w:lastRenderedPageBreak/>
        <w:t>D. Interpretation of the output</w:t>
      </w:r>
    </w:p>
    <w:p w:rsidR="00E53492" w:rsidRDefault="006F2206">
      <w:r>
        <w:t>Each measurement set is solved with residuals near zero (≈10⁻¹⁵), and the LU answer matches the direct solve. Factoring once and reusing it saves time when A stays the same.</w:t>
      </w:r>
    </w:p>
    <w:p w:rsidR="00E53492" w:rsidRDefault="006F2206">
      <w:pPr>
        <w:pStyle w:val="Heading2"/>
      </w:pPr>
      <w:r>
        <w:t>E. Modified real-world case</w:t>
      </w:r>
    </w:p>
    <w:p w:rsidR="00E53492" w:rsidRDefault="006F2206">
      <w:r>
        <w:rPr>
          <w:b/>
        </w:rPr>
        <w:t xml:space="preserve">Problem: </w:t>
      </w:r>
      <w:r>
        <w:t>A three-loop electrical circuit has fixed resistances, but the source voltages change every hour. Find the loop currents each hour.</w:t>
      </w:r>
    </w:p>
    <w:p w:rsidR="00E53492" w:rsidRDefault="006F2206">
      <w:pPr>
        <w:spacing w:after="40"/>
      </w:pPr>
      <w:r>
        <w:rPr>
          <w:b/>
        </w:rPr>
        <w:t>Assumptions:</w:t>
      </w:r>
    </w:p>
    <w:p w:rsidR="00E53492" w:rsidRDefault="006F2206">
      <w:pPr>
        <w:pStyle w:val="ListBullet"/>
        <w:spacing w:after="40"/>
      </w:pPr>
      <w:r>
        <w:t>Resistance matrix from mesh analysis (ohms) is constant.</w:t>
      </w:r>
    </w:p>
    <w:p w:rsidR="00E53492" w:rsidRDefault="006F2206">
      <w:pPr>
        <w:pStyle w:val="ListBullet"/>
        <w:spacing w:after="40"/>
      </w:pPr>
      <w:r>
        <w:t>Three hourly voltage readings (illustrative).</w:t>
      </w:r>
    </w:p>
    <w:p w:rsidR="00E53492" w:rsidRDefault="006F2206">
      <w:r>
        <w:rPr>
          <w:b/>
        </w:rPr>
        <w:t xml:space="preserve">Input data: </w:t>
      </w:r>
      <w:r>
        <w:t>R = [[15, −5, 0], [−5, 20, −10], [0, −10, 25]]; voltages at 08:00, 09:00, 10:00.</w:t>
      </w:r>
    </w:p>
    <w:p w:rsidR="00E53492" w:rsidRDefault="006F2206">
      <w:pPr>
        <w:spacing w:after="80"/>
      </w:pPr>
      <w:r>
        <w:rPr>
          <w:b/>
        </w:rPr>
        <w:t xml:space="preserve">Code: </w:t>
      </w:r>
      <w:r>
        <w:t>new/Task_07_circuit_lu.py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scipy.linalg import lu_factor, lu_solve</w:t>
            </w:r>
            <w:r>
              <w:rPr>
                <w:rFonts w:ascii="Courier New" w:eastAsia="Courier New" w:hAnsi="Courier New"/>
                <w:sz w:val="17"/>
              </w:rPr>
              <w:br/>
            </w:r>
            <w:r>
              <w:rPr>
                <w:rFonts w:ascii="Courier New" w:eastAsia="Courier New" w:hAnsi="Courier New"/>
                <w:sz w:val="17"/>
              </w:rPr>
              <w:br/>
              <w:t># New case: 3-loop electrical circuit (mesh analysis). Resistances fixed,</w:t>
            </w:r>
            <w:r>
              <w:rPr>
                <w:rFonts w:ascii="Courier New" w:eastAsia="Courier New" w:hAnsi="Courier New"/>
                <w:sz w:val="17"/>
              </w:rPr>
              <w:br/>
              <w:t># source voltages change every hour, so we factor once and reuse.</w:t>
            </w:r>
            <w:r>
              <w:rPr>
                <w:rFonts w:ascii="Courier New" w:eastAsia="Courier New" w:hAnsi="Courier New"/>
                <w:sz w:val="17"/>
              </w:rPr>
              <w:br/>
              <w:t>R = np.array([</w:t>
            </w:r>
            <w:r>
              <w:rPr>
                <w:rFonts w:ascii="Courier New" w:eastAsia="Courier New" w:hAnsi="Courier New"/>
                <w:sz w:val="17"/>
              </w:rPr>
              <w:br/>
              <w:t xml:space="preserve">    [15.0, -5.0,  0.0],</w:t>
            </w:r>
            <w:r>
              <w:rPr>
                <w:rFonts w:ascii="Courier New" w:eastAsia="Courier New" w:hAnsi="Courier New"/>
                <w:sz w:val="17"/>
              </w:rPr>
              <w:br/>
              <w:t xml:space="preserve">    [-5.0, 20.0, -10.0],</w:t>
            </w:r>
            <w:r>
              <w:rPr>
                <w:rFonts w:ascii="Courier New" w:eastAsia="Courier New" w:hAnsi="Courier New"/>
                <w:sz w:val="17"/>
              </w:rPr>
              <w:br/>
              <w:t xml:space="preserve">    [ 0.0, -10.0, 25.0]</w:t>
            </w:r>
            <w:r>
              <w:rPr>
                <w:rFonts w:ascii="Courier New" w:eastAsia="Courier New" w:hAnsi="Courier New"/>
                <w:sz w:val="17"/>
              </w:rPr>
              <w:br/>
              <w:t>])   # ohms</w:t>
            </w:r>
            <w:r>
              <w:rPr>
                <w:rFonts w:ascii="Courier New" w:eastAsia="Courier New" w:hAnsi="Courier New"/>
                <w:sz w:val="17"/>
              </w:rPr>
              <w:br/>
            </w:r>
            <w:r>
              <w:rPr>
                <w:rFonts w:ascii="Courier New" w:eastAsia="Courier New" w:hAnsi="Courier New"/>
                <w:sz w:val="17"/>
              </w:rPr>
              <w:br/>
              <w:t>hourly_voltages = {</w:t>
            </w:r>
            <w:r>
              <w:rPr>
                <w:rFonts w:ascii="Courier New" w:eastAsia="Courier New" w:hAnsi="Courier New"/>
                <w:sz w:val="17"/>
              </w:rPr>
              <w:br/>
              <w:t xml:space="preserve">    "08:00": np.array([12.0, 0.0, 6.0]),</w:t>
            </w:r>
            <w:r>
              <w:rPr>
                <w:rFonts w:ascii="Courier New" w:eastAsia="Courier New" w:hAnsi="Courier New"/>
                <w:sz w:val="17"/>
              </w:rPr>
              <w:br/>
              <w:t xml:space="preserve">    "09:00": np.array([10.0, 2.0, 6.0]),</w:t>
            </w:r>
            <w:r>
              <w:rPr>
                <w:rFonts w:ascii="Courier New" w:eastAsia="Courier New" w:hAnsi="Courier New"/>
                <w:sz w:val="17"/>
              </w:rPr>
              <w:br/>
              <w:t xml:space="preserve">    "10:00": np.array([12.0, 4.0, 3.0]),</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lu, piv = lu_factor(R)</w:t>
            </w:r>
            <w:r>
              <w:rPr>
                <w:rFonts w:ascii="Courier New" w:eastAsia="Courier New" w:hAnsi="Courier New"/>
                <w:sz w:val="17"/>
              </w:rPr>
              <w:br/>
              <w:t>for hour, V in hourly_voltages.items():</w:t>
            </w:r>
            <w:r>
              <w:rPr>
                <w:rFonts w:ascii="Courier New" w:eastAsia="Courier New" w:hAnsi="Courier New"/>
                <w:sz w:val="17"/>
              </w:rPr>
              <w:br/>
              <w:t xml:space="preserve">    I = lu_solve((lu, piv), V)</w:t>
            </w:r>
            <w:r>
              <w:rPr>
                <w:rFonts w:ascii="Courier New" w:eastAsia="Courier New" w:hAnsi="Courier New"/>
                <w:sz w:val="17"/>
              </w:rPr>
              <w:br/>
              <w:t xml:space="preserve">    residual = np.linalg.norm(V - R @ I)</w:t>
            </w:r>
            <w:r>
              <w:rPr>
                <w:rFonts w:ascii="Courier New" w:eastAsia="Courier New" w:hAnsi="Courier New"/>
                <w:sz w:val="17"/>
              </w:rPr>
              <w:br/>
              <w:t xml:space="preserve">    print(f"{hour}  loop currents (A): {np.round(I, 4)}  residual: {residual:.1e}")</w:t>
            </w:r>
          </w:p>
        </w:tc>
      </w:tr>
    </w:tbl>
    <w:p w:rsidR="00E53492" w:rsidRDefault="00E53492">
      <w:pPr>
        <w:spacing w:after="40"/>
      </w:pPr>
    </w:p>
    <w:p w:rsidR="00E53492" w:rsidRDefault="006F2206">
      <w:pPr>
        <w:jc w:val="center"/>
      </w:pPr>
      <w:r>
        <w:rPr>
          <w:noProof/>
        </w:rPr>
        <w:drawing>
          <wp:inline distT="0" distB="0" distL="0" distR="0">
            <wp:extent cx="5582194" cy="8011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7_circuit_lu_E_console.png"/>
                    <pic:cNvPicPr/>
                  </pic:nvPicPr>
                  <pic:blipFill>
                    <a:blip r:embed="rId26"/>
                    <a:stretch>
                      <a:fillRect/>
                    </a:stretch>
                  </pic:blipFill>
                  <pic:spPr>
                    <a:xfrm>
                      <a:off x="0" y="0"/>
                      <a:ext cx="5582194" cy="801189"/>
                    </a:xfrm>
                    <a:prstGeom prst="rect">
                      <a:avLst/>
                    </a:prstGeom>
                  </pic:spPr>
                </pic:pic>
              </a:graphicData>
            </a:graphic>
          </wp:inline>
        </w:drawing>
      </w:r>
    </w:p>
    <w:p w:rsidR="00E53492" w:rsidRDefault="006F2206">
      <w:pPr>
        <w:spacing w:after="200"/>
        <w:jc w:val="center"/>
      </w:pPr>
      <w:r>
        <w:rPr>
          <w:i/>
          <w:sz w:val="20"/>
        </w:rPr>
        <w:t>Figure 18: Program output: new/Task_07_circuit_lu.py</w:t>
      </w:r>
    </w:p>
    <w:p w:rsidR="00E53492" w:rsidRDefault="006F2206">
      <w:r>
        <w:rPr>
          <w:b/>
        </w:rPr>
        <w:t xml:space="preserve">Interpretation: </w:t>
      </w:r>
      <w:r>
        <w:t>Loop currents are found for each hour (for example 0.95 A, 0.45 A and 0.42 A at 08:00) with residuals around 10⁻¹⁵. The matrix is factored once and reused, which is how circuit simulators handle changing inputs.</w:t>
      </w:r>
    </w:p>
    <w:p w:rsidR="00E53492" w:rsidRDefault="006F2206">
      <w:r>
        <w:br w:type="page"/>
      </w:r>
    </w:p>
    <w:p w:rsidR="00E53492" w:rsidRDefault="006F2206">
      <w:pPr>
        <w:pStyle w:val="Heading1"/>
      </w:pPr>
      <w:r>
        <w:lastRenderedPageBreak/>
        <w:t>Task 8: Iterative Methods for Linear Systems</w:t>
      </w:r>
    </w:p>
    <w:p w:rsidR="00E53492" w:rsidRDefault="006F2206">
      <w:r>
        <w:rPr>
          <w:i/>
          <w:sz w:val="22"/>
        </w:rPr>
        <w:t>Program file: code/Task_08_iterative_linear.py</w:t>
      </w:r>
    </w:p>
    <w:p w:rsidR="00E53492" w:rsidRDefault="006F2206">
      <w:pPr>
        <w:pStyle w:val="Heading2"/>
      </w:pPr>
      <w:r>
        <w:t>B. Inputs and mathematical operation</w:t>
      </w:r>
    </w:p>
    <w:p w:rsidR="00E53492" w:rsidRDefault="006F2206">
      <w:pPr>
        <w:pStyle w:val="ListBullet"/>
        <w:spacing w:after="40"/>
      </w:pPr>
      <w:r>
        <w:t>Inputs: 5 × 5 tridiagonal matrix (heat model); boundary temperatures 100 °C (left) and 20 °C (right); tolerance 10⁻⁸.</w:t>
      </w:r>
    </w:p>
    <w:p w:rsidR="00E53492" w:rsidRDefault="006F2206">
      <w:pPr>
        <w:pStyle w:val="ListBullet"/>
        <w:spacing w:after="40"/>
      </w:pPr>
      <w:r>
        <w:t>Operations: Jacobi and Gauss-Seidel iterations, stopping when the largest change &lt; tolerance; compared with the direct solution.</w:t>
      </w:r>
    </w:p>
    <w:p w:rsidR="00E53492" w:rsidRDefault="006F2206">
      <w:pPr>
        <w:pStyle w:val="Heading2"/>
      </w:pPr>
      <w:r>
        <w:t>Output of the original program</w:t>
      </w:r>
    </w:p>
    <w:p w:rsidR="00E53492" w:rsidRDefault="006F2206">
      <w:pPr>
        <w:jc w:val="center"/>
      </w:pPr>
      <w:r>
        <w:rPr>
          <w:noProof/>
        </w:rPr>
        <w:drawing>
          <wp:inline distT="0" distB="0" distL="0" distR="0">
            <wp:extent cx="5669280" cy="6284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iterative_linear_console.png"/>
                    <pic:cNvPicPr/>
                  </pic:nvPicPr>
                  <pic:blipFill>
                    <a:blip r:embed="rId27"/>
                    <a:stretch>
                      <a:fillRect/>
                    </a:stretch>
                  </pic:blipFill>
                  <pic:spPr>
                    <a:xfrm>
                      <a:off x="0" y="0"/>
                      <a:ext cx="5669280" cy="628402"/>
                    </a:xfrm>
                    <a:prstGeom prst="rect">
                      <a:avLst/>
                    </a:prstGeom>
                  </pic:spPr>
                </pic:pic>
              </a:graphicData>
            </a:graphic>
          </wp:inline>
        </w:drawing>
      </w:r>
    </w:p>
    <w:p w:rsidR="00E53492" w:rsidRDefault="006F2206">
      <w:pPr>
        <w:spacing w:after="200"/>
        <w:jc w:val="center"/>
      </w:pPr>
      <w:r>
        <w:rPr>
          <w:i/>
          <w:sz w:val="20"/>
        </w:rPr>
        <w:t>Figure 19: Program output: code/Task_08_iterative_linear.py</w:t>
      </w:r>
    </w:p>
    <w:p w:rsidR="00E53492" w:rsidRDefault="006F2206">
      <w:pPr>
        <w:jc w:val="center"/>
      </w:pPr>
      <w:r>
        <w:rPr>
          <w:noProof/>
        </w:rPr>
        <w:drawing>
          <wp:inline distT="0" distB="0" distL="0" distR="0">
            <wp:extent cx="5120640" cy="30723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iterative_linear_plot1.png"/>
                    <pic:cNvPicPr/>
                  </pic:nvPicPr>
                  <pic:blipFill>
                    <a:blip r:embed="rId28"/>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20: Graph produced by code/Task_08_iterative_linear.py</w:t>
      </w:r>
    </w:p>
    <w:p w:rsidR="00E53492" w:rsidRDefault="006F2206">
      <w:pPr>
        <w:pStyle w:val="Heading2"/>
      </w:pPr>
      <w:r>
        <w:t>C. Parameter change and its effect</w:t>
      </w:r>
    </w:p>
    <w:p w:rsidR="00E53492" w:rsidRDefault="006F2206">
      <w:r>
        <w:rPr>
          <w:b/>
        </w:rPr>
        <w:t xml:space="preserve">Change: </w:t>
      </w:r>
      <w:r>
        <w:t>The right boundary temperature changed from 20 °C to 60 °C.</w:t>
      </w:r>
    </w:p>
    <w:p w:rsidR="00E53492" w:rsidRDefault="006F2206">
      <w:pPr>
        <w:jc w:val="center"/>
      </w:pPr>
      <w:r>
        <w:rPr>
          <w:noProof/>
        </w:rPr>
        <w:drawing>
          <wp:inline distT="0" distB="0" distL="0" distR="0">
            <wp:extent cx="5669280" cy="6284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iterative_linear_C_console.png"/>
                    <pic:cNvPicPr/>
                  </pic:nvPicPr>
                  <pic:blipFill>
                    <a:blip r:embed="rId29"/>
                    <a:stretch>
                      <a:fillRect/>
                    </a:stretch>
                  </pic:blipFill>
                  <pic:spPr>
                    <a:xfrm>
                      <a:off x="0" y="0"/>
                      <a:ext cx="5669280" cy="628402"/>
                    </a:xfrm>
                    <a:prstGeom prst="rect">
                      <a:avLst/>
                    </a:prstGeom>
                  </pic:spPr>
                </pic:pic>
              </a:graphicData>
            </a:graphic>
          </wp:inline>
        </w:drawing>
      </w:r>
    </w:p>
    <w:p w:rsidR="00E53492" w:rsidRDefault="006F2206">
      <w:pPr>
        <w:spacing w:after="200"/>
        <w:jc w:val="center"/>
      </w:pPr>
      <w:r>
        <w:rPr>
          <w:i/>
          <w:sz w:val="20"/>
        </w:rPr>
        <w:t>Figure 21: Program output after the change: changed/Task_08_iterative_linear.py</w:t>
      </w:r>
    </w:p>
    <w:p w:rsidR="00E53492" w:rsidRDefault="006F2206">
      <w:r>
        <w:rPr>
          <w:b/>
        </w:rPr>
        <w:t xml:space="preserve">Effect: </w:t>
      </w:r>
      <w:r>
        <w:t>Interior temperatures rise from [86.7, 73.3, 60.0, 46.7, 33.3] to [93.3, 86.7, 80.0, 73.3, 66.7]. The profile is still a straight line between the two ends, as expected for steady heat flow.</w:t>
      </w:r>
    </w:p>
    <w:p w:rsidR="00E53492" w:rsidRDefault="006F2206">
      <w:pPr>
        <w:pStyle w:val="Heading2"/>
      </w:pPr>
      <w:r>
        <w:lastRenderedPageBreak/>
        <w:t>D. Interpretation of the output</w:t>
      </w:r>
    </w:p>
    <w:p w:rsidR="00E53492" w:rsidRDefault="006F2206">
      <w:r>
        <w:t>Both methods reach the direct solution. The graph (log scale) shows Gauss-Seidel reaches the tolerance in about 75 iterations, while Jacobi needs about 150, because Gauss-Seidel uses new values immediately.</w:t>
      </w:r>
    </w:p>
    <w:p w:rsidR="00E53492" w:rsidRDefault="006F2206">
      <w:pPr>
        <w:pStyle w:val="Heading2"/>
      </w:pPr>
      <w:r>
        <w:t>E. Modified real-world case</w:t>
      </w:r>
    </w:p>
    <w:p w:rsidR="00E53492" w:rsidRDefault="006F2206">
      <w:r>
        <w:rPr>
          <w:b/>
        </w:rPr>
        <w:t xml:space="preserve">Problem: </w:t>
      </w:r>
      <w:r>
        <w:t>Find the steady temperature at 10 points along a metal rod in an oven wall, with ends at 150 °C and 30 °C.</w:t>
      </w:r>
    </w:p>
    <w:p w:rsidR="00E53492" w:rsidRDefault="006F2206">
      <w:pPr>
        <w:spacing w:after="40"/>
      </w:pPr>
      <w:r>
        <w:rPr>
          <w:b/>
        </w:rPr>
        <w:t>Assumptions:</w:t>
      </w:r>
    </w:p>
    <w:p w:rsidR="00E53492" w:rsidRDefault="006F2206">
      <w:pPr>
        <w:pStyle w:val="ListBullet"/>
        <w:spacing w:after="40"/>
      </w:pPr>
      <w:r>
        <w:t>Steady state, one-dimensional heat flow.</w:t>
      </w:r>
    </w:p>
    <w:p w:rsidR="00E53492" w:rsidRDefault="006F2206">
      <w:pPr>
        <w:pStyle w:val="ListBullet"/>
        <w:spacing w:after="40"/>
      </w:pPr>
      <w:r>
        <w:t>Equal spacing between the 10 points.</w:t>
      </w:r>
    </w:p>
    <w:p w:rsidR="00E53492" w:rsidRDefault="006F2206">
      <w:r>
        <w:rPr>
          <w:b/>
        </w:rPr>
        <w:t xml:space="preserve">Input data: </w:t>
      </w:r>
      <w:r>
        <w:t>10 × 10 tridiagonal matrix; boundaries 150 °C and 30 °C.</w:t>
      </w:r>
    </w:p>
    <w:p w:rsidR="00E53492" w:rsidRDefault="006F2206">
      <w:pPr>
        <w:spacing w:after="80"/>
      </w:pPr>
      <w:r>
        <w:rPr>
          <w:b/>
        </w:rPr>
        <w:t xml:space="preserve">Code: </w:t>
      </w:r>
      <w:r>
        <w:t>new/Task_08_rod_temperature.py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steady temperature along a 10-node metal rod in a factory oven wall.</w:t>
            </w:r>
            <w:r>
              <w:rPr>
                <w:rFonts w:ascii="Courier New" w:eastAsia="Courier New" w:hAnsi="Courier New"/>
                <w:sz w:val="17"/>
              </w:rPr>
              <w:br/>
              <w:t># Left end held at 150 C, right end at 30 C.</w:t>
            </w:r>
            <w:r>
              <w:rPr>
                <w:rFonts w:ascii="Courier New" w:eastAsia="Courier New" w:hAnsi="Courier New"/>
                <w:sz w:val="17"/>
              </w:rPr>
              <w:br/>
              <w:t>n = 10</w:t>
            </w:r>
            <w:r>
              <w:rPr>
                <w:rFonts w:ascii="Courier New" w:eastAsia="Courier New" w:hAnsi="Courier New"/>
                <w:sz w:val="17"/>
              </w:rPr>
              <w:br/>
              <w:t>A = 2*np.eye(n) - np.eye(n, k=1) - np.eye(n, k=-1)</w:t>
            </w:r>
            <w:r>
              <w:rPr>
                <w:rFonts w:ascii="Courier New" w:eastAsia="Courier New" w:hAnsi="Courier New"/>
                <w:sz w:val="17"/>
              </w:rPr>
              <w:br/>
              <w:t>b = np.zeros(n); b[0] = 150.0; b[-1] = 30.0</w:t>
            </w:r>
            <w:r>
              <w:rPr>
                <w:rFonts w:ascii="Courier New" w:eastAsia="Courier New" w:hAnsi="Courier New"/>
                <w:sz w:val="17"/>
              </w:rPr>
              <w:br/>
            </w:r>
            <w:r>
              <w:rPr>
                <w:rFonts w:ascii="Courier New" w:eastAsia="Courier New" w:hAnsi="Courier New"/>
                <w:sz w:val="17"/>
              </w:rPr>
              <w:br/>
              <w:t>def jacobi(A, b, tol=1e-8, max_iter=5000):</w:t>
            </w:r>
            <w:r>
              <w:rPr>
                <w:rFonts w:ascii="Courier New" w:eastAsia="Courier New" w:hAnsi="Courier New"/>
                <w:sz w:val="17"/>
              </w:rPr>
              <w:br/>
              <w:t xml:space="preserve">    D = np.diag(A); R = A - np.diagflat(D); x = np.zeros_like(b); errs = []</w:t>
            </w:r>
            <w:r>
              <w:rPr>
                <w:rFonts w:ascii="Courier New" w:eastAsia="Courier New" w:hAnsi="Courier New"/>
                <w:sz w:val="17"/>
              </w:rPr>
              <w:br/>
              <w:t xml:space="preserve">    for _ in range(max_iter):</w:t>
            </w:r>
            <w:r>
              <w:rPr>
                <w:rFonts w:ascii="Courier New" w:eastAsia="Courier New" w:hAnsi="Courier New"/>
                <w:sz w:val="17"/>
              </w:rPr>
              <w:br/>
              <w:t xml:space="preserve">        x_new = (b - R @ x) / D</w:t>
            </w:r>
            <w:r>
              <w:rPr>
                <w:rFonts w:ascii="Courier New" w:eastAsia="Courier New" w:hAnsi="Courier New"/>
                <w:sz w:val="17"/>
              </w:rPr>
              <w:br/>
              <w:t xml:space="preserve">        errs.append(np.linalg.norm(x_new - x, np.inf))</w:t>
            </w:r>
            <w:r>
              <w:rPr>
                <w:rFonts w:ascii="Courier New" w:eastAsia="Courier New" w:hAnsi="Courier New"/>
                <w:sz w:val="17"/>
              </w:rPr>
              <w:br/>
              <w:t xml:space="preserve">        x = x_new</w:t>
            </w:r>
            <w:r>
              <w:rPr>
                <w:rFonts w:ascii="Courier New" w:eastAsia="Courier New" w:hAnsi="Courier New"/>
                <w:sz w:val="17"/>
              </w:rPr>
              <w:br/>
              <w:t xml:space="preserve">        if errs[-1] &lt; tol: break</w:t>
            </w:r>
            <w:r>
              <w:rPr>
                <w:rFonts w:ascii="Courier New" w:eastAsia="Courier New" w:hAnsi="Courier New"/>
                <w:sz w:val="17"/>
              </w:rPr>
              <w:br/>
              <w:t xml:space="preserve">    return x, errs</w:t>
            </w:r>
            <w:r>
              <w:rPr>
                <w:rFonts w:ascii="Courier New" w:eastAsia="Courier New" w:hAnsi="Courier New"/>
                <w:sz w:val="17"/>
              </w:rPr>
              <w:br/>
            </w:r>
            <w:r>
              <w:rPr>
                <w:rFonts w:ascii="Courier New" w:eastAsia="Courier New" w:hAnsi="Courier New"/>
                <w:sz w:val="17"/>
              </w:rPr>
              <w:br/>
              <w:t>def gauss_seidel(A, b, tol=1e-8, max_iter=5000):</w:t>
            </w:r>
            <w:r>
              <w:rPr>
                <w:rFonts w:ascii="Courier New" w:eastAsia="Courier New" w:hAnsi="Courier New"/>
                <w:sz w:val="17"/>
              </w:rPr>
              <w:br/>
              <w:t xml:space="preserve">    x = np.zeros_like(b); errs = []</w:t>
            </w:r>
            <w:r>
              <w:rPr>
                <w:rFonts w:ascii="Courier New" w:eastAsia="Courier New" w:hAnsi="Courier New"/>
                <w:sz w:val="17"/>
              </w:rPr>
              <w:br/>
              <w:t xml:space="preserve">    for _ in range(max_iter):</w:t>
            </w:r>
            <w:r>
              <w:rPr>
                <w:rFonts w:ascii="Courier New" w:eastAsia="Courier New" w:hAnsi="Courier New"/>
                <w:sz w:val="17"/>
              </w:rPr>
              <w:br/>
              <w:t xml:space="preserve">        old = x.copy()</w:t>
            </w:r>
            <w:r>
              <w:rPr>
                <w:rFonts w:ascii="Courier New" w:eastAsia="Courier New" w:hAnsi="Courier New"/>
                <w:sz w:val="17"/>
              </w:rPr>
              <w:br/>
              <w:t xml:space="preserve">        for i in range(len(b)):</w:t>
            </w:r>
            <w:r>
              <w:rPr>
                <w:rFonts w:ascii="Courier New" w:eastAsia="Courier New" w:hAnsi="Courier New"/>
                <w:sz w:val="17"/>
              </w:rPr>
              <w:br/>
              <w:t xml:space="preserve">            x[i] = (b[i] - A[i, :i] @ x[:i] - A[i, i+1:] @ old[i+1:]) / A[i, i]</w:t>
            </w:r>
            <w:r>
              <w:rPr>
                <w:rFonts w:ascii="Courier New" w:eastAsia="Courier New" w:hAnsi="Courier New"/>
                <w:sz w:val="17"/>
              </w:rPr>
              <w:br/>
              <w:t xml:space="preserve">        errs.append(np.linalg.norm(x - old, np.inf))</w:t>
            </w:r>
            <w:r>
              <w:rPr>
                <w:rFonts w:ascii="Courier New" w:eastAsia="Courier New" w:hAnsi="Courier New"/>
                <w:sz w:val="17"/>
              </w:rPr>
              <w:br/>
              <w:t xml:space="preserve">        if errs[-1] &lt; tol: break</w:t>
            </w:r>
            <w:r>
              <w:rPr>
                <w:rFonts w:ascii="Courier New" w:eastAsia="Courier New" w:hAnsi="Courier New"/>
                <w:sz w:val="17"/>
              </w:rPr>
              <w:br/>
              <w:t xml:space="preserve">    return x, errs</w:t>
            </w:r>
            <w:r>
              <w:rPr>
                <w:rFonts w:ascii="Courier New" w:eastAsia="Courier New" w:hAnsi="Courier New"/>
                <w:sz w:val="17"/>
              </w:rPr>
              <w:br/>
            </w:r>
            <w:r>
              <w:rPr>
                <w:rFonts w:ascii="Courier New" w:eastAsia="Courier New" w:hAnsi="Courier New"/>
                <w:sz w:val="17"/>
              </w:rPr>
              <w:br/>
              <w:t>xj, ej = jacobi(A, b); xg, eg = gauss_seidel(A, b)</w:t>
            </w:r>
            <w:r>
              <w:rPr>
                <w:rFonts w:ascii="Courier New" w:eastAsia="Courier New" w:hAnsi="Courier New"/>
                <w:sz w:val="17"/>
              </w:rPr>
              <w:br/>
              <w:t>print("Gauss-Seidel temperatures (C):", np.round(xg, 2))</w:t>
            </w:r>
            <w:r>
              <w:rPr>
                <w:rFonts w:ascii="Courier New" w:eastAsia="Courier New" w:hAnsi="Courier New"/>
                <w:sz w:val="17"/>
              </w:rPr>
              <w:br/>
              <w:t>print("Jacobi iterations:", len(ej), "  Gauss-Seidel iterations:", len(eg))</w:t>
            </w:r>
            <w:r>
              <w:rPr>
                <w:rFonts w:ascii="Courier New" w:eastAsia="Courier New" w:hAnsi="Courier New"/>
                <w:sz w:val="17"/>
              </w:rPr>
              <w:br/>
              <w:t>print("Max difference from direct solve:", np.abs(xg - np.linalg.solve(A, b)).max())</w:t>
            </w:r>
            <w:r>
              <w:rPr>
                <w:rFonts w:ascii="Courier New" w:eastAsia="Courier New" w:hAnsi="Courier New"/>
                <w:sz w:val="17"/>
              </w:rPr>
              <w:br/>
            </w:r>
            <w:r>
              <w:rPr>
                <w:rFonts w:ascii="Courier New" w:eastAsia="Courier New" w:hAnsi="Courier New"/>
                <w:sz w:val="17"/>
              </w:rPr>
              <w:br/>
              <w:t>plt.semilogy(ej, label="Jacobi"); plt.semilogy(eg, label="Gauss-Seidel")</w:t>
            </w:r>
            <w:r>
              <w:rPr>
                <w:rFonts w:ascii="Courier New" w:eastAsia="Courier New" w:hAnsi="Courier New"/>
                <w:sz w:val="17"/>
              </w:rPr>
              <w:br/>
              <w:t>plt.xlabel("Iteration"); plt.ylabel("Maximum change")</w:t>
            </w:r>
            <w:r>
              <w:rPr>
                <w:rFonts w:ascii="Courier New" w:eastAsia="Courier New" w:hAnsi="Courier New"/>
                <w:sz w:val="17"/>
              </w:rPr>
              <w:br/>
              <w:t>plt.title("Convergence for 10-node rod"); plt.legend(); plt.grid(True); plt.show()</w:t>
            </w:r>
          </w:p>
        </w:tc>
      </w:tr>
    </w:tbl>
    <w:p w:rsidR="00E53492" w:rsidRDefault="00E53492">
      <w:pPr>
        <w:spacing w:after="40"/>
      </w:pPr>
    </w:p>
    <w:p w:rsidR="00E53492" w:rsidRDefault="006F2206">
      <w:pPr>
        <w:jc w:val="center"/>
      </w:pPr>
      <w:r>
        <w:rPr>
          <w:noProof/>
        </w:rPr>
        <w:drawing>
          <wp:inline distT="0" distB="0" distL="0" distR="0">
            <wp:extent cx="5669280" cy="5450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rod_temperature_E_console.png"/>
                    <pic:cNvPicPr/>
                  </pic:nvPicPr>
                  <pic:blipFill>
                    <a:blip r:embed="rId30"/>
                    <a:stretch>
                      <a:fillRect/>
                    </a:stretch>
                  </pic:blipFill>
                  <pic:spPr>
                    <a:xfrm>
                      <a:off x="0" y="0"/>
                      <a:ext cx="5669280" cy="545009"/>
                    </a:xfrm>
                    <a:prstGeom prst="rect">
                      <a:avLst/>
                    </a:prstGeom>
                  </pic:spPr>
                </pic:pic>
              </a:graphicData>
            </a:graphic>
          </wp:inline>
        </w:drawing>
      </w:r>
    </w:p>
    <w:p w:rsidR="00E53492" w:rsidRDefault="006F2206">
      <w:pPr>
        <w:spacing w:after="200"/>
        <w:jc w:val="center"/>
      </w:pPr>
      <w:r>
        <w:rPr>
          <w:i/>
          <w:sz w:val="20"/>
        </w:rPr>
        <w:t>Figure 22: Program output: new/Task_08_rod_temperature.py</w:t>
      </w:r>
    </w:p>
    <w:p w:rsidR="00E53492" w:rsidRDefault="006F2206">
      <w:pPr>
        <w:jc w:val="center"/>
      </w:pPr>
      <w:r>
        <w:rPr>
          <w:noProof/>
        </w:rPr>
        <w:lastRenderedPageBreak/>
        <w:drawing>
          <wp:inline distT="0" distB="0" distL="0" distR="0">
            <wp:extent cx="5120640" cy="30723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rod_temperature_E_plot1.png"/>
                    <pic:cNvPicPr/>
                  </pic:nvPicPr>
                  <pic:blipFill>
                    <a:blip r:embed="rId31"/>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23: Graph produced by new/Task_08_rod_temperature.py</w:t>
      </w:r>
    </w:p>
    <w:p w:rsidR="00E53492" w:rsidRDefault="006F2206">
      <w:r>
        <w:rPr>
          <w:b/>
        </w:rPr>
        <w:t xml:space="preserve">Interpretation: </w:t>
      </w:r>
      <w:r>
        <w:t>Temperatures fall evenly from 139.1 °C to 40.9 °C. Gauss-Seidel took 250 iterations against 496 for Jacobi, again about half. Larger systems need more iterations, which is why faster methods matter for big models.</w:t>
      </w:r>
    </w:p>
    <w:p w:rsidR="00E53492" w:rsidRDefault="006F2206">
      <w:r>
        <w:br w:type="page"/>
      </w:r>
    </w:p>
    <w:p w:rsidR="00E53492" w:rsidRDefault="006F2206">
      <w:pPr>
        <w:pStyle w:val="Heading1"/>
      </w:pPr>
      <w:r>
        <w:lastRenderedPageBreak/>
        <w:t>Task 9: Eigenvalues and Eigenvectors</w:t>
      </w:r>
    </w:p>
    <w:p w:rsidR="00E53492" w:rsidRDefault="006F2206">
      <w:r>
        <w:rPr>
          <w:i/>
          <w:sz w:val="22"/>
        </w:rPr>
        <w:t>Program file: code/Task_09_eigenvalues.py</w:t>
      </w:r>
    </w:p>
    <w:p w:rsidR="00E53492" w:rsidRDefault="006F2206">
      <w:pPr>
        <w:pStyle w:val="Heading2"/>
      </w:pPr>
      <w:r>
        <w:t>B. Inputs and mathematical operation</w:t>
      </w:r>
    </w:p>
    <w:p w:rsidR="00E53492" w:rsidRDefault="006F2206">
      <w:pPr>
        <w:pStyle w:val="ListBullet"/>
        <w:spacing w:after="40"/>
      </w:pPr>
      <w:r>
        <w:t>Input: 4 × 4 adjacency matrix of an undirected network (nodes A–D).</w:t>
      </w:r>
    </w:p>
    <w:p w:rsidR="00E53492" w:rsidRDefault="006F2206">
      <w:pPr>
        <w:pStyle w:val="ListBullet"/>
        <w:spacing w:after="40"/>
      </w:pPr>
      <w:r>
        <w:t>Operations: eigenvalues and eigenvectors (np.linalg.eig), the dominant eigenvector normalized as importance scores, and the check Av = λv.</w:t>
      </w:r>
    </w:p>
    <w:p w:rsidR="00E53492" w:rsidRDefault="006F2206">
      <w:pPr>
        <w:pStyle w:val="Heading2"/>
      </w:pPr>
      <w:r>
        <w:t>Output of the original program</w:t>
      </w:r>
    </w:p>
    <w:p w:rsidR="00E53492" w:rsidRDefault="006F2206">
      <w:pPr>
        <w:jc w:val="center"/>
      </w:pPr>
      <w:r>
        <w:rPr>
          <w:noProof/>
        </w:rPr>
        <w:drawing>
          <wp:inline distT="0" distB="0" distL="0" distR="0">
            <wp:extent cx="3657600" cy="1567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9_eigenvalues_console.png"/>
                    <pic:cNvPicPr/>
                  </pic:nvPicPr>
                  <pic:blipFill>
                    <a:blip r:embed="rId32"/>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t>Figure 24: Program output: code/Task_09_eigenvalues.py</w:t>
      </w:r>
    </w:p>
    <w:p w:rsidR="00E53492" w:rsidRDefault="006F2206">
      <w:pPr>
        <w:pStyle w:val="Heading2"/>
      </w:pPr>
      <w:r>
        <w:t>C. Parameter change and its effect</w:t>
      </w:r>
    </w:p>
    <w:p w:rsidR="00E53492" w:rsidRDefault="006F2206">
      <w:r>
        <w:rPr>
          <w:b/>
        </w:rPr>
        <w:t xml:space="preserve">Change: </w:t>
      </w:r>
      <w:r>
        <w:t>A new link was added between nodes A and D.</w:t>
      </w:r>
    </w:p>
    <w:p w:rsidR="00E53492" w:rsidRDefault="006F2206">
      <w:pPr>
        <w:jc w:val="center"/>
      </w:pPr>
      <w:r>
        <w:rPr>
          <w:noProof/>
        </w:rPr>
        <w:drawing>
          <wp:inline distT="0" distB="0" distL="0" distR="0">
            <wp:extent cx="3657600" cy="15675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9_eigenvalues_C_console.png"/>
                    <pic:cNvPicPr/>
                  </pic:nvPicPr>
                  <pic:blipFill>
                    <a:blip r:embed="rId33"/>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t>Figure 25: Program output after the change: changed/Task_09_eigenvalues.py</w:t>
      </w:r>
    </w:p>
    <w:p w:rsidR="00E53492" w:rsidRDefault="006F2206">
      <w:r>
        <w:rPr>
          <w:b/>
        </w:rPr>
        <w:t xml:space="preserve">Effect: </w:t>
      </w:r>
      <w:r>
        <w:t>Every node is now connected to every other, so all scores become equal (0.25) and the dominant eigenvalue rises from 2.56 to 3.0. Importance depends on the connection pattern, not just on one node.</w:t>
      </w:r>
    </w:p>
    <w:p w:rsidR="00E53492" w:rsidRDefault="006F2206">
      <w:pPr>
        <w:pStyle w:val="Heading2"/>
      </w:pPr>
      <w:r>
        <w:t>D. Interpretation of the output</w:t>
      </w:r>
    </w:p>
    <w:p w:rsidR="00E53492" w:rsidRDefault="006F2206">
      <w:r>
        <w:t>Nodes B and C (0.2808) are most influential because they connect to all other nodes; A and D (0.2192) are less central. The verification error ≈ 10⁻¹⁵ confirms the eigenvector is correct.</w:t>
      </w:r>
    </w:p>
    <w:p w:rsidR="00E53492" w:rsidRDefault="006F2206">
      <w:pPr>
        <w:pStyle w:val="Heading2"/>
      </w:pPr>
      <w:r>
        <w:t>E. Modified real-world case</w:t>
      </w:r>
    </w:p>
    <w:p w:rsidR="00E53492" w:rsidRDefault="006F2206">
      <w:r>
        <w:rPr>
          <w:b/>
        </w:rPr>
        <w:t xml:space="preserve">Problem: </w:t>
      </w:r>
      <w:r>
        <w:t>Rank the five pages of a college website by importance using the PageRank idea.</w:t>
      </w:r>
    </w:p>
    <w:p w:rsidR="00E53492" w:rsidRDefault="006F2206">
      <w:pPr>
        <w:spacing w:after="40"/>
      </w:pPr>
      <w:r>
        <w:rPr>
          <w:b/>
        </w:rPr>
        <w:t>Assumptions:</w:t>
      </w:r>
    </w:p>
    <w:p w:rsidR="00E53492" w:rsidRDefault="006F2206">
      <w:pPr>
        <w:pStyle w:val="ListBullet"/>
        <w:spacing w:after="40"/>
      </w:pPr>
      <w:r>
        <w:t>Links between pages as shown in the matrix.</w:t>
      </w:r>
    </w:p>
    <w:p w:rsidR="00E53492" w:rsidRDefault="006F2206">
      <w:pPr>
        <w:pStyle w:val="ListBullet"/>
        <w:spacing w:after="40"/>
      </w:pPr>
      <w:r>
        <w:t>Damping factor 0.85, as used by Google.</w:t>
      </w:r>
    </w:p>
    <w:p w:rsidR="00E53492" w:rsidRDefault="006F2206">
      <w:r>
        <w:rPr>
          <w:b/>
        </w:rPr>
        <w:t xml:space="preserve">Input data: </w:t>
      </w:r>
      <w:r>
        <w:t>5 × 5 link matrix for Home, Courses, Admissions, Fees, Contact.</w:t>
      </w:r>
    </w:p>
    <w:p w:rsidR="00E53492" w:rsidRDefault="006F2206">
      <w:pPr>
        <w:spacing w:after="80"/>
      </w:pPr>
      <w:r>
        <w:rPr>
          <w:b/>
        </w:rPr>
        <w:lastRenderedPageBreak/>
        <w:t xml:space="preserve">Code: </w:t>
      </w:r>
      <w:r>
        <w:t>new/Task_09_pagerank.py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br/>
              <w:t># New case: rank 5 web pages of a college website (Google PageRank idea).</w:t>
            </w:r>
            <w:r>
              <w:rPr>
                <w:rFonts w:ascii="Courier New" w:eastAsia="Courier New" w:hAnsi="Courier New"/>
                <w:sz w:val="17"/>
              </w:rPr>
              <w:br/>
              <w:t>pages = ["Home", "Courses", "Admissions", "Fees", "Contact"]</w:t>
            </w:r>
            <w:r>
              <w:rPr>
                <w:rFonts w:ascii="Courier New" w:eastAsia="Courier New" w:hAnsi="Courier New"/>
                <w:sz w:val="17"/>
              </w:rPr>
              <w:br/>
              <w:t># links[i][j] = 1 if page j links to page i</w:t>
            </w:r>
            <w:r>
              <w:rPr>
                <w:rFonts w:ascii="Courier New" w:eastAsia="Courier New" w:hAnsi="Courier New"/>
                <w:sz w:val="17"/>
              </w:rPr>
              <w:br/>
              <w:t>links = np.array([</w:t>
            </w:r>
            <w:r>
              <w:rPr>
                <w:rFonts w:ascii="Courier New" w:eastAsia="Courier New" w:hAnsi="Courier New"/>
                <w:sz w:val="17"/>
              </w:rPr>
              <w:br/>
              <w:t xml:space="preserve">    [0, 1, 1, 1, 1],</w:t>
            </w:r>
            <w:r>
              <w:rPr>
                <w:rFonts w:ascii="Courier New" w:eastAsia="Courier New" w:hAnsi="Courier New"/>
                <w:sz w:val="17"/>
              </w:rPr>
              <w:br/>
              <w:t xml:space="preserve">    [1, 0, 1, 0, 0],</w:t>
            </w:r>
            <w:r>
              <w:rPr>
                <w:rFonts w:ascii="Courier New" w:eastAsia="Courier New" w:hAnsi="Courier New"/>
                <w:sz w:val="17"/>
              </w:rPr>
              <w:br/>
              <w:t xml:space="preserve">    [1, 1, 0, 1, 0],</w:t>
            </w:r>
            <w:r>
              <w:rPr>
                <w:rFonts w:ascii="Courier New" w:eastAsia="Courier New" w:hAnsi="Courier New"/>
                <w:sz w:val="17"/>
              </w:rPr>
              <w:br/>
              <w:t xml:space="preserve">    [0, 1, 1, 0, 0],</w:t>
            </w:r>
            <w:r>
              <w:rPr>
                <w:rFonts w:ascii="Courier New" w:eastAsia="Courier New" w:hAnsi="Courier New"/>
                <w:sz w:val="17"/>
              </w:rPr>
              <w:br/>
              <w:t xml:space="preserve">    [1, 0, 0, 0, 0]</w:t>
            </w:r>
            <w:r>
              <w:rPr>
                <w:rFonts w:ascii="Courier New" w:eastAsia="Courier New" w:hAnsi="Courier New"/>
                <w:sz w:val="17"/>
              </w:rPr>
              <w:br/>
              <w:t>], dtype=float)</w:t>
            </w:r>
            <w:r>
              <w:rPr>
                <w:rFonts w:ascii="Courier New" w:eastAsia="Courier New" w:hAnsi="Courier New"/>
                <w:sz w:val="17"/>
              </w:rPr>
              <w:br/>
            </w:r>
            <w:r>
              <w:rPr>
                <w:rFonts w:ascii="Courier New" w:eastAsia="Courier New" w:hAnsi="Courier New"/>
                <w:sz w:val="17"/>
              </w:rPr>
              <w:br/>
              <w:t>M = links / links.sum(axis=0)          # column-stochastic link matrix</w:t>
            </w:r>
            <w:r>
              <w:rPr>
                <w:rFonts w:ascii="Courier New" w:eastAsia="Courier New" w:hAnsi="Courier New"/>
                <w:sz w:val="17"/>
              </w:rPr>
              <w:br/>
              <w:t>d = 0.85                               # damping factor used by Google</w:t>
            </w:r>
            <w:r>
              <w:rPr>
                <w:rFonts w:ascii="Courier New" w:eastAsia="Courier New" w:hAnsi="Courier New"/>
                <w:sz w:val="17"/>
              </w:rPr>
              <w:br/>
              <w:t>n = len(pages)</w:t>
            </w:r>
            <w:r>
              <w:rPr>
                <w:rFonts w:ascii="Courier New" w:eastAsia="Courier New" w:hAnsi="Courier New"/>
                <w:sz w:val="17"/>
              </w:rPr>
              <w:br/>
              <w:t>G = d * M + (1 - d) / n * np.ones((n, n))</w:t>
            </w:r>
            <w:r>
              <w:rPr>
                <w:rFonts w:ascii="Courier New" w:eastAsia="Courier New" w:hAnsi="Courier New"/>
                <w:sz w:val="17"/>
              </w:rPr>
              <w:br/>
            </w:r>
            <w:r>
              <w:rPr>
                <w:rFonts w:ascii="Courier New" w:eastAsia="Courier New" w:hAnsi="Courier New"/>
                <w:sz w:val="17"/>
              </w:rPr>
              <w:br/>
              <w:t>vals, vecs = np.linalg.eig(G)</w:t>
            </w:r>
            <w:r>
              <w:rPr>
                <w:rFonts w:ascii="Courier New" w:eastAsia="Courier New" w:hAnsi="Courier New"/>
                <w:sz w:val="17"/>
              </w:rPr>
              <w:br/>
              <w:t>k = np.argmax(np.real(vals))</w:t>
            </w:r>
            <w:r>
              <w:rPr>
                <w:rFonts w:ascii="Courier New" w:eastAsia="Courier New" w:hAnsi="Courier New"/>
                <w:sz w:val="17"/>
              </w:rPr>
              <w:br/>
              <w:t>rank = np.abs(np.real(vecs[:, k])); rank /= rank.sum()</w:t>
            </w:r>
            <w:r>
              <w:rPr>
                <w:rFonts w:ascii="Courier New" w:eastAsia="Courier New" w:hAnsi="Courier New"/>
                <w:sz w:val="17"/>
              </w:rPr>
              <w:br/>
            </w:r>
            <w:r>
              <w:rPr>
                <w:rFonts w:ascii="Courier New" w:eastAsia="Courier New" w:hAnsi="Courier New"/>
                <w:sz w:val="17"/>
              </w:rPr>
              <w:br/>
              <w:t>print(f"Dominant eigenvalue: {np.real(vals[k]):.6f}")</w:t>
            </w:r>
            <w:r>
              <w:rPr>
                <w:rFonts w:ascii="Courier New" w:eastAsia="Courier New" w:hAnsi="Courier New"/>
                <w:sz w:val="17"/>
              </w:rPr>
              <w:br/>
              <w:t>for p, r in sorted(zip(pages, rank), key=lambda t: -t[1]):</w:t>
            </w:r>
            <w:r>
              <w:rPr>
                <w:rFonts w:ascii="Courier New" w:eastAsia="Courier New" w:hAnsi="Courier New"/>
                <w:sz w:val="17"/>
              </w:rPr>
              <w:br/>
              <w:t xml:space="preserve">    print(f"{p:&lt;11} {r:.4f}")</w:t>
            </w:r>
          </w:p>
        </w:tc>
      </w:tr>
    </w:tbl>
    <w:p w:rsidR="00E53492" w:rsidRDefault="00E53492">
      <w:pPr>
        <w:spacing w:after="40"/>
      </w:pPr>
    </w:p>
    <w:p w:rsidR="00E53492" w:rsidRDefault="006F2206">
      <w:pPr>
        <w:jc w:val="center"/>
      </w:pPr>
      <w:r>
        <w:rPr>
          <w:noProof/>
        </w:rPr>
        <w:drawing>
          <wp:inline distT="0" distB="0" distL="0" distR="0">
            <wp:extent cx="3657600" cy="13759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9_pagerank_E_console.png"/>
                    <pic:cNvPicPr/>
                  </pic:nvPicPr>
                  <pic:blipFill>
                    <a:blip r:embed="rId34"/>
                    <a:stretch>
                      <a:fillRect/>
                    </a:stretch>
                  </pic:blipFill>
                  <pic:spPr>
                    <a:xfrm>
                      <a:off x="0" y="0"/>
                      <a:ext cx="3657600" cy="1375954"/>
                    </a:xfrm>
                    <a:prstGeom prst="rect">
                      <a:avLst/>
                    </a:prstGeom>
                  </pic:spPr>
                </pic:pic>
              </a:graphicData>
            </a:graphic>
          </wp:inline>
        </w:drawing>
      </w:r>
    </w:p>
    <w:p w:rsidR="00E53492" w:rsidRDefault="006F2206">
      <w:pPr>
        <w:spacing w:after="200"/>
        <w:jc w:val="center"/>
      </w:pPr>
      <w:r>
        <w:rPr>
          <w:i/>
          <w:sz w:val="20"/>
        </w:rPr>
        <w:t>Figure 26: Program output: new/Task_09_pagerank.py</w:t>
      </w:r>
    </w:p>
    <w:p w:rsidR="00E53492" w:rsidRDefault="006F2206">
      <w:r>
        <w:rPr>
          <w:b/>
        </w:rPr>
        <w:t xml:space="preserve">Interpretation: </w:t>
      </w:r>
      <w:r>
        <w:t>Home ranks first (0.313), then Admissions (0.234) and Courses (0.185). The dominant eigenvalue is 1, as it must be for a PageRank matrix. Pages that many important pages link to rank highest.</w:t>
      </w:r>
    </w:p>
    <w:p w:rsidR="00E53492" w:rsidRDefault="006F2206">
      <w:r>
        <w:br w:type="page"/>
      </w:r>
    </w:p>
    <w:p w:rsidR="00E53492" w:rsidRDefault="006F2206">
      <w:pPr>
        <w:pStyle w:val="Heading1"/>
      </w:pPr>
      <w:r>
        <w:lastRenderedPageBreak/>
        <w:t>Task 10: Root Finding: Bisection and Fixed-Point Methods</w:t>
      </w:r>
    </w:p>
    <w:p w:rsidR="00E53492" w:rsidRDefault="006F2206">
      <w:r>
        <w:rPr>
          <w:i/>
          <w:sz w:val="22"/>
        </w:rPr>
        <w:t>Program file: code/Task_10_bisection_fixed_point.py</w:t>
      </w:r>
    </w:p>
    <w:p w:rsidR="00E53492" w:rsidRDefault="006F2206">
      <w:pPr>
        <w:pStyle w:val="Heading2"/>
      </w:pPr>
      <w:r>
        <w:t>B. Inputs and mathematical operation</w:t>
      </w:r>
    </w:p>
    <w:p w:rsidR="00E53492" w:rsidRDefault="006F2206">
      <w:pPr>
        <w:pStyle w:val="ListBullet"/>
        <w:spacing w:after="40"/>
      </w:pPr>
      <w:r>
        <w:t>Input: heat-balance f(T) = T − 25 − 10e^(−T/20); bracket [20, 40]; starting value 30.</w:t>
      </w:r>
    </w:p>
    <w:p w:rsidR="00E53492" w:rsidRDefault="006F2206">
      <w:pPr>
        <w:pStyle w:val="ListBullet"/>
        <w:spacing w:after="40"/>
      </w:pPr>
      <w:r>
        <w:t>Operations: bisection (repeatedly halving the bracket) and fixed-point iteration T = g(T).</w:t>
      </w:r>
    </w:p>
    <w:p w:rsidR="00E53492" w:rsidRDefault="006F2206">
      <w:pPr>
        <w:pStyle w:val="Heading2"/>
      </w:pPr>
      <w:r>
        <w:t>Output of the original program</w:t>
      </w:r>
    </w:p>
    <w:p w:rsidR="00E53492" w:rsidRDefault="006F2206">
      <w:pPr>
        <w:jc w:val="center"/>
      </w:pPr>
      <w:r>
        <w:rPr>
          <w:noProof/>
        </w:rPr>
        <w:drawing>
          <wp:inline distT="0" distB="0" distL="0" distR="0">
            <wp:extent cx="4084320" cy="8011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isection_fixed_point_console.png"/>
                    <pic:cNvPicPr/>
                  </pic:nvPicPr>
                  <pic:blipFill>
                    <a:blip r:embed="rId35"/>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27: Program output: code/Task_10_bisection_fixed_point.py</w:t>
      </w:r>
    </w:p>
    <w:p w:rsidR="00E53492" w:rsidRDefault="006F2206">
      <w:pPr>
        <w:jc w:val="center"/>
      </w:pPr>
      <w:r>
        <w:rPr>
          <w:noProof/>
        </w:rPr>
        <w:drawing>
          <wp:inline distT="0" distB="0" distL="0" distR="0">
            <wp:extent cx="5120640" cy="30723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isection_fixed_point_plot1.png"/>
                    <pic:cNvPicPr/>
                  </pic:nvPicPr>
                  <pic:blipFill>
                    <a:blip r:embed="rId36"/>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28: Graph produced by code/Task_10_bisection_fixed_point.py</w:t>
      </w:r>
    </w:p>
    <w:p w:rsidR="00E53492" w:rsidRDefault="006F2206">
      <w:pPr>
        <w:pStyle w:val="Heading2"/>
      </w:pPr>
      <w:r>
        <w:t>C. Parameter change and its effect</w:t>
      </w:r>
    </w:p>
    <w:p w:rsidR="00E53492" w:rsidRDefault="006F2206">
      <w:r>
        <w:rPr>
          <w:b/>
        </w:rPr>
        <w:t xml:space="preserve">Change: </w:t>
      </w:r>
      <w:r>
        <w:t>The ambient constant changed from 25 to 30.</w:t>
      </w:r>
    </w:p>
    <w:p w:rsidR="00E53492" w:rsidRDefault="006F2206">
      <w:pPr>
        <w:jc w:val="center"/>
      </w:pPr>
      <w:r>
        <w:rPr>
          <w:noProof/>
        </w:rPr>
        <w:drawing>
          <wp:inline distT="0" distB="0" distL="0" distR="0">
            <wp:extent cx="4084320" cy="8011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isection_fixed_point_C_console.png"/>
                    <pic:cNvPicPr/>
                  </pic:nvPicPr>
                  <pic:blipFill>
                    <a:blip r:embed="rId37"/>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29: Program output after the change: changed/Task_10_bisection_fixed_point.py</w:t>
      </w:r>
    </w:p>
    <w:p w:rsidR="00E53492" w:rsidRDefault="006F2206">
      <w:r>
        <w:rPr>
          <w:b/>
        </w:rPr>
        <w:t xml:space="preserve">Effect: </w:t>
      </w:r>
      <w:r>
        <w:t>The equilibrium temperature rises from 27.53 °C to 32.02 °C. Fixed-point now takes 12 iterations instead of 13. A warmer environment gives a higher balance temperature.</w:t>
      </w:r>
    </w:p>
    <w:p w:rsidR="00E53492" w:rsidRDefault="006F2206">
      <w:pPr>
        <w:pStyle w:val="Heading2"/>
      </w:pPr>
      <w:r>
        <w:t>D. Interpretation of the output</w:t>
      </w:r>
    </w:p>
    <w:p w:rsidR="00E53492" w:rsidRDefault="006F2206">
      <w:r>
        <w:t>Both methods agree on 27.525211 °C. The graph shows the function crossing zero at the dashed line, the point where heat gain equals heat loss.</w:t>
      </w:r>
    </w:p>
    <w:p w:rsidR="00E53492" w:rsidRDefault="006F2206">
      <w:pPr>
        <w:pStyle w:val="Heading2"/>
      </w:pPr>
      <w:r>
        <w:lastRenderedPageBreak/>
        <w:t>E. Modified real-world case</w:t>
      </w:r>
    </w:p>
    <w:p w:rsidR="00E53492" w:rsidRDefault="006F2206">
      <w:r>
        <w:rPr>
          <w:b/>
        </w:rPr>
        <w:t xml:space="preserve">Problem: </w:t>
      </w:r>
      <w:r>
        <w:t>Find the break-even sales level for a juice business whose price falls as it sells more.</w:t>
      </w:r>
    </w:p>
    <w:p w:rsidR="00E53492" w:rsidRDefault="006F2206">
      <w:pPr>
        <w:spacing w:after="40"/>
      </w:pPr>
      <w:r>
        <w:rPr>
          <w:b/>
        </w:rPr>
        <w:t>Assumptions:</w:t>
      </w:r>
    </w:p>
    <w:p w:rsidR="00E53492" w:rsidRDefault="006F2206">
      <w:pPr>
        <w:pStyle w:val="ListBullet"/>
        <w:spacing w:after="40"/>
      </w:pPr>
      <w:r>
        <w:t>Revenue R(q) = q(200 − 0.05q) KSh.</w:t>
      </w:r>
    </w:p>
    <w:p w:rsidR="00E53492" w:rsidRDefault="006F2206">
      <w:pPr>
        <w:pStyle w:val="ListBullet"/>
        <w:spacing w:after="40"/>
      </w:pPr>
      <w:r>
        <w:t>Costs: KSh 20,000 fixed + KSh 60 per bottle.</w:t>
      </w:r>
    </w:p>
    <w:p w:rsidR="00E53492" w:rsidRDefault="006F2206">
      <w:pPr>
        <w:pStyle w:val="ListBullet"/>
        <w:spacing w:after="40"/>
      </w:pPr>
      <w:r>
        <w:t>Bracket [0, 1000] bottles.</w:t>
      </w:r>
    </w:p>
    <w:p w:rsidR="00E53492" w:rsidRDefault="006F2206">
      <w:r>
        <w:rPr>
          <w:b/>
        </w:rPr>
        <w:t xml:space="preserve">Input data: </w:t>
      </w:r>
      <w:r>
        <w:t>Profit P(q) = R(q) − (20,000 + 60q).</w:t>
      </w:r>
    </w:p>
    <w:p w:rsidR="00E53492" w:rsidRDefault="006F2206">
      <w:pPr>
        <w:spacing w:after="80"/>
      </w:pPr>
      <w:r>
        <w:rPr>
          <w:b/>
        </w:rPr>
        <w:t xml:space="preserve">Code: </w:t>
      </w:r>
      <w:r>
        <w:t>new/Task_10_break_even.py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scipy.optimize import root_scalar</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break-even point for a small juice business.</w:t>
            </w:r>
            <w:r>
              <w:rPr>
                <w:rFonts w:ascii="Courier New" w:eastAsia="Courier New" w:hAnsi="Courier New"/>
                <w:sz w:val="17"/>
              </w:rPr>
              <w:br/>
              <w:t># Price falls as more is sold: revenue R(q) = q(200 - 0.05q) KSh</w:t>
            </w:r>
            <w:r>
              <w:rPr>
                <w:rFonts w:ascii="Courier New" w:eastAsia="Courier New" w:hAnsi="Courier New"/>
                <w:sz w:val="17"/>
              </w:rPr>
              <w:br/>
              <w:t># Cost: fixed KSh 20,000 + KSh 60 per bottle</w:t>
            </w:r>
            <w:r>
              <w:rPr>
                <w:rFonts w:ascii="Courier New" w:eastAsia="Courier New" w:hAnsi="Courier New"/>
                <w:sz w:val="17"/>
              </w:rPr>
              <w:br/>
              <w:t>def profit(q):</w:t>
            </w:r>
            <w:r>
              <w:rPr>
                <w:rFonts w:ascii="Courier New" w:eastAsia="Courier New" w:hAnsi="Courier New"/>
                <w:sz w:val="17"/>
              </w:rPr>
              <w:br/>
              <w:t xml:space="preserve">    return q*(200 - 0.05*q) - (20000 + 60*q)</w:t>
            </w:r>
            <w:r>
              <w:rPr>
                <w:rFonts w:ascii="Courier New" w:eastAsia="Courier New" w:hAnsi="Courier New"/>
                <w:sz w:val="17"/>
              </w:rPr>
              <w:br/>
            </w:r>
            <w:r>
              <w:rPr>
                <w:rFonts w:ascii="Courier New" w:eastAsia="Courier New" w:hAnsi="Courier New"/>
                <w:sz w:val="17"/>
              </w:rPr>
              <w:br/>
              <w:t>sol = root_scalar(profit, bracket=[0, 1000], method="bisect", xtol=1e-8)</w:t>
            </w:r>
            <w:r>
              <w:rPr>
                <w:rFonts w:ascii="Courier New" w:eastAsia="Courier New" w:hAnsi="Courier New"/>
                <w:sz w:val="17"/>
              </w:rPr>
              <w:br/>
            </w:r>
            <w:r>
              <w:rPr>
                <w:rFonts w:ascii="Courier New" w:eastAsia="Courier New" w:hAnsi="Courier New"/>
                <w:sz w:val="17"/>
              </w:rPr>
              <w:br/>
              <w:t># Fixed-point form of the same equation: q = (20000 + 0.05 q^2) / 140</w:t>
            </w:r>
            <w:r>
              <w:rPr>
                <w:rFonts w:ascii="Courier New" w:eastAsia="Courier New" w:hAnsi="Courier New"/>
                <w:sz w:val="17"/>
              </w:rPr>
              <w:br/>
              <w:t>def g(q): return (20000 + 0.05*q**2) / 140</w:t>
            </w:r>
            <w:r>
              <w:rPr>
                <w:rFonts w:ascii="Courier New" w:eastAsia="Courier New" w:hAnsi="Courier New"/>
                <w:sz w:val="17"/>
              </w:rPr>
              <w:br/>
              <w:t>q = 100.0</w:t>
            </w:r>
            <w:r>
              <w:rPr>
                <w:rFonts w:ascii="Courier New" w:eastAsia="Courier New" w:hAnsi="Courier New"/>
                <w:sz w:val="17"/>
              </w:rPr>
              <w:br/>
              <w:t>for it in range(1, 200):</w:t>
            </w:r>
            <w:r>
              <w:rPr>
                <w:rFonts w:ascii="Courier New" w:eastAsia="Courier New" w:hAnsi="Courier New"/>
                <w:sz w:val="17"/>
              </w:rPr>
              <w:br/>
              <w:t xml:space="preserve">    q_new = g(q)</w:t>
            </w:r>
            <w:r>
              <w:rPr>
                <w:rFonts w:ascii="Courier New" w:eastAsia="Courier New" w:hAnsi="Courier New"/>
                <w:sz w:val="17"/>
              </w:rPr>
              <w:br/>
              <w:t xml:space="preserve">    if abs(q_new - q) &lt; 1e-8: break</w:t>
            </w:r>
            <w:r>
              <w:rPr>
                <w:rFonts w:ascii="Courier New" w:eastAsia="Courier New" w:hAnsi="Courier New"/>
                <w:sz w:val="17"/>
              </w:rPr>
              <w:br/>
              <w:t xml:space="preserve">    q = q_new</w:t>
            </w:r>
            <w:r>
              <w:rPr>
                <w:rFonts w:ascii="Courier New" w:eastAsia="Courier New" w:hAnsi="Courier New"/>
                <w:sz w:val="17"/>
              </w:rPr>
              <w:br/>
            </w:r>
            <w:r>
              <w:rPr>
                <w:rFonts w:ascii="Courier New" w:eastAsia="Courier New" w:hAnsi="Courier New"/>
                <w:sz w:val="17"/>
              </w:rPr>
              <w:br/>
              <w:t>print(f"Break-even (bisection): {sol.root:.2f} bottles, iterations {sol.iterations}")</w:t>
            </w:r>
            <w:r>
              <w:rPr>
                <w:rFonts w:ascii="Courier New" w:eastAsia="Courier New" w:hAnsi="Courier New"/>
                <w:sz w:val="17"/>
              </w:rPr>
              <w:br/>
              <w:t>print(f"Break-even (fixed point): {q_new:.2f} bottles, iterations {it}")</w:t>
            </w:r>
            <w:r>
              <w:rPr>
                <w:rFonts w:ascii="Courier New" w:eastAsia="Courier New" w:hAnsi="Courier New"/>
                <w:sz w:val="17"/>
              </w:rPr>
              <w:br/>
              <w:t>print(f"Profit at 400 bottles: KSh {profit(400):,.0f}")</w:t>
            </w:r>
            <w:r>
              <w:rPr>
                <w:rFonts w:ascii="Courier New" w:eastAsia="Courier New" w:hAnsi="Courier New"/>
                <w:sz w:val="17"/>
              </w:rPr>
              <w:br/>
            </w:r>
            <w:r>
              <w:rPr>
                <w:rFonts w:ascii="Courier New" w:eastAsia="Courier New" w:hAnsi="Courier New"/>
                <w:sz w:val="17"/>
              </w:rPr>
              <w:br/>
              <w:t>qs = np.linspace(0, 2000, 400)</w:t>
            </w:r>
            <w:r>
              <w:rPr>
                <w:rFonts w:ascii="Courier New" w:eastAsia="Courier New" w:hAnsi="Courier New"/>
                <w:sz w:val="17"/>
              </w:rPr>
              <w:br/>
              <w:t>plt.plot(qs, profit(qs)); plt.axhline(0, linewidth=0.8)</w:t>
            </w:r>
            <w:r>
              <w:rPr>
                <w:rFonts w:ascii="Courier New" w:eastAsia="Courier New" w:hAnsi="Courier New"/>
                <w:sz w:val="17"/>
              </w:rPr>
              <w:br/>
              <w:t>plt.axvline(sol.root, linestyle="--")</w:t>
            </w:r>
            <w:r>
              <w:rPr>
                <w:rFonts w:ascii="Courier New" w:eastAsia="Courier New" w:hAnsi="Courier New"/>
                <w:sz w:val="17"/>
              </w:rPr>
              <w:br/>
              <w:t>plt.xlabel("Bottles sold per month"); plt.ylabel("Profit (KSh)")</w:t>
            </w:r>
            <w:r>
              <w:rPr>
                <w:rFonts w:ascii="Courier New" w:eastAsia="Courier New" w:hAnsi="Courier New"/>
                <w:sz w:val="17"/>
              </w:rPr>
              <w:br/>
              <w:t>plt.title("Break-even for juice business"); plt.grid(True); plt.show()</w:t>
            </w:r>
          </w:p>
        </w:tc>
      </w:tr>
    </w:tbl>
    <w:p w:rsidR="00E53492" w:rsidRDefault="00E53492">
      <w:pPr>
        <w:spacing w:after="40"/>
      </w:pPr>
    </w:p>
    <w:p w:rsidR="00E53492" w:rsidRDefault="006F2206">
      <w:pPr>
        <w:jc w:val="center"/>
      </w:pPr>
      <w:r>
        <w:rPr>
          <w:noProof/>
        </w:rPr>
        <w:drawing>
          <wp:inline distT="0" distB="0" distL="0" distR="0">
            <wp:extent cx="4632960" cy="8011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reak_even_E_console.png"/>
                    <pic:cNvPicPr/>
                  </pic:nvPicPr>
                  <pic:blipFill>
                    <a:blip r:embed="rId38"/>
                    <a:stretch>
                      <a:fillRect/>
                    </a:stretch>
                  </pic:blipFill>
                  <pic:spPr>
                    <a:xfrm>
                      <a:off x="0" y="0"/>
                      <a:ext cx="4632960" cy="801189"/>
                    </a:xfrm>
                    <a:prstGeom prst="rect">
                      <a:avLst/>
                    </a:prstGeom>
                  </pic:spPr>
                </pic:pic>
              </a:graphicData>
            </a:graphic>
          </wp:inline>
        </w:drawing>
      </w:r>
    </w:p>
    <w:p w:rsidR="00E53492" w:rsidRDefault="006F2206">
      <w:pPr>
        <w:spacing w:after="200"/>
        <w:jc w:val="center"/>
      </w:pPr>
      <w:r>
        <w:rPr>
          <w:i/>
          <w:sz w:val="20"/>
        </w:rPr>
        <w:t>Figure 30: Program output: new/Task_10_break_even.py</w:t>
      </w:r>
    </w:p>
    <w:p w:rsidR="00E53492" w:rsidRDefault="006F2206">
      <w:pPr>
        <w:jc w:val="center"/>
      </w:pPr>
      <w:r>
        <w:rPr>
          <w:noProof/>
        </w:rPr>
        <w:lastRenderedPageBreak/>
        <w:drawing>
          <wp:inline distT="0" distB="0" distL="0" distR="0">
            <wp:extent cx="5120640" cy="30723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reak_even_E_plot1.png"/>
                    <pic:cNvPicPr/>
                  </pic:nvPicPr>
                  <pic:blipFill>
                    <a:blip r:embed="rId39"/>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31: Graph produced by new/Task_10_break_even.py</w:t>
      </w:r>
    </w:p>
    <w:p w:rsidR="00E53492" w:rsidRDefault="006F2206">
      <w:r>
        <w:rPr>
          <w:b/>
        </w:rPr>
        <w:t xml:space="preserve">Interpretation: </w:t>
      </w:r>
      <w:r>
        <w:t>The business breaks even at 151 bottles a month. Bisection needed 37 iterations, fixed-point only 11. The graph shows profit turns positive after 151 bottles (KSh 28,000 at 400 bottles) and falls again at very high sales, because the price drops.</w:t>
      </w:r>
    </w:p>
    <w:p w:rsidR="00E53492" w:rsidRDefault="006F2206">
      <w:r>
        <w:br w:type="page"/>
      </w:r>
    </w:p>
    <w:p w:rsidR="00E53492" w:rsidRDefault="006F2206">
      <w:pPr>
        <w:pStyle w:val="Heading1"/>
      </w:pPr>
      <w:r>
        <w:lastRenderedPageBreak/>
        <w:t>Task 11: Root Finding: Newton-Raphson and Secant Methods</w:t>
      </w:r>
    </w:p>
    <w:p w:rsidR="00E53492" w:rsidRDefault="006F2206">
      <w:r>
        <w:rPr>
          <w:i/>
          <w:sz w:val="22"/>
        </w:rPr>
        <w:t>Program file: code/Task_11_newton_secant.py</w:t>
      </w:r>
    </w:p>
    <w:p w:rsidR="00E53492" w:rsidRDefault="006F2206">
      <w:pPr>
        <w:pStyle w:val="Heading2"/>
      </w:pPr>
      <w:r>
        <w:t>B. Inputs and mathematical operation</w:t>
      </w:r>
    </w:p>
    <w:p w:rsidR="00E53492" w:rsidRDefault="006F2206">
      <w:pPr>
        <w:pStyle w:val="ListBullet"/>
        <w:spacing w:after="40"/>
      </w:pPr>
      <w:r>
        <w:t>Input: cash flows −10,000, 3,000, 3,500, 4,000, 2,500.</w:t>
      </w:r>
    </w:p>
    <w:p w:rsidR="00E53492" w:rsidRDefault="006F2206">
      <w:pPr>
        <w:pStyle w:val="ListBullet"/>
        <w:spacing w:after="40"/>
      </w:pPr>
      <w:r>
        <w:t>Operation: find the rate r where NPV(r) = 0 (the IRR), using Newton-Raphson (with the derivative) and the secant method.</w:t>
      </w:r>
    </w:p>
    <w:p w:rsidR="00E53492" w:rsidRDefault="006F2206">
      <w:pPr>
        <w:pStyle w:val="Heading2"/>
      </w:pPr>
      <w:r>
        <w:t>Output of the original program</w:t>
      </w:r>
    </w:p>
    <w:p w:rsidR="00E53492" w:rsidRDefault="006F2206">
      <w:pPr>
        <w:jc w:val="center"/>
      </w:pPr>
      <w:r>
        <w:rPr>
          <w:noProof/>
        </w:rPr>
        <w:drawing>
          <wp:inline distT="0" distB="0" distL="0" distR="0">
            <wp:extent cx="3657600" cy="80118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1_newton_secant_console.png"/>
                    <pic:cNvPicPr/>
                  </pic:nvPicPr>
                  <pic:blipFill>
                    <a:blip r:embed="rId40"/>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32: Program output: code/Task_11_newton_secant.py</w:t>
      </w:r>
    </w:p>
    <w:p w:rsidR="00E53492" w:rsidRDefault="006F2206">
      <w:pPr>
        <w:pStyle w:val="Heading2"/>
      </w:pPr>
      <w:r>
        <w:t>C. Parameter change and its effect</w:t>
      </w:r>
    </w:p>
    <w:p w:rsidR="00E53492" w:rsidRDefault="006F2206">
      <w:r>
        <w:rPr>
          <w:b/>
        </w:rPr>
        <w:t xml:space="preserve">Change: </w:t>
      </w:r>
      <w:r>
        <w:t>The final-year cash flow changed from 2,500 to 5,000.</w:t>
      </w:r>
    </w:p>
    <w:p w:rsidR="00E53492" w:rsidRDefault="006F2206">
      <w:pPr>
        <w:jc w:val="center"/>
      </w:pPr>
      <w:r>
        <w:rPr>
          <w:noProof/>
        </w:rPr>
        <w:drawing>
          <wp:inline distT="0" distB="0" distL="0" distR="0">
            <wp:extent cx="3657600" cy="80118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1_newton_secant_C_console.png"/>
                    <pic:cNvPicPr/>
                  </pic:nvPicPr>
                  <pic:blipFill>
                    <a:blip r:embed="rId41"/>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33: Program output after the change: changed/Task_11_newton_secant.py</w:t>
      </w:r>
    </w:p>
    <w:p w:rsidR="00E53492" w:rsidRDefault="006F2206">
      <w:r>
        <w:rPr>
          <w:b/>
        </w:rPr>
        <w:t xml:space="preserve">Effect: </w:t>
      </w:r>
      <w:r>
        <w:t>The IRR rises from 11.54 % to 18.33 %. A bigger return at the end makes the investment more profitable.</w:t>
      </w:r>
    </w:p>
    <w:p w:rsidR="00E53492" w:rsidRDefault="006F2206">
      <w:pPr>
        <w:pStyle w:val="Heading2"/>
      </w:pPr>
      <w:r>
        <w:t>D. Interpretation of the output</w:t>
      </w:r>
    </w:p>
    <w:p w:rsidR="00E53492" w:rsidRDefault="006F2206">
      <w:r>
        <w:t>Both methods give an IRR of 11.542461 %, and NPV at that rate is 0. The project is worth it if money costs less than 11.54 %.</w:t>
      </w:r>
    </w:p>
    <w:p w:rsidR="00E53492" w:rsidRDefault="006F2206">
      <w:pPr>
        <w:pStyle w:val="Heading2"/>
      </w:pPr>
      <w:r>
        <w:t>E. Modified real-world case</w:t>
      </w:r>
    </w:p>
    <w:p w:rsidR="00E53492" w:rsidRDefault="006F2206">
      <w:r>
        <w:rPr>
          <w:b/>
        </w:rPr>
        <w:t xml:space="preserve">Problem: </w:t>
      </w:r>
      <w:r>
        <w:t>A lender gives KSh 50,000, repaid in 12 monthly instalments of KSh 4,800. What interest rate is being charged?</w:t>
      </w:r>
    </w:p>
    <w:p w:rsidR="00E53492" w:rsidRDefault="006F2206">
      <w:pPr>
        <w:spacing w:after="40"/>
      </w:pPr>
      <w:r>
        <w:rPr>
          <w:b/>
        </w:rPr>
        <w:t>Assumptions:</w:t>
      </w:r>
    </w:p>
    <w:p w:rsidR="00E53492" w:rsidRDefault="006F2206">
      <w:pPr>
        <w:pStyle w:val="ListBullet"/>
        <w:spacing w:after="40"/>
      </w:pPr>
      <w:r>
        <w:t>Equal monthly payments, first payment after one month.</w:t>
      </w:r>
    </w:p>
    <w:p w:rsidR="00E53492" w:rsidRDefault="006F2206">
      <w:pPr>
        <w:pStyle w:val="ListBullet"/>
        <w:spacing w:after="40"/>
      </w:pPr>
      <w:r>
        <w:t>No other fees.</w:t>
      </w:r>
    </w:p>
    <w:p w:rsidR="00E53492" w:rsidRDefault="006F2206">
      <w:r>
        <w:rPr>
          <w:b/>
        </w:rPr>
        <w:t xml:space="preserve">Input data: </w:t>
      </w:r>
      <w:r>
        <w:t>P = 50,000; payment = 4,800; n = 12.</w:t>
      </w:r>
    </w:p>
    <w:p w:rsidR="00E53492" w:rsidRDefault="006F2206">
      <w:pPr>
        <w:spacing w:after="80"/>
      </w:pPr>
      <w:r>
        <w:rPr>
          <w:b/>
        </w:rPr>
        <w:t xml:space="preserve">Code: </w:t>
      </w:r>
      <w:r>
        <w:t>new/Task_11_loan_rate.py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from scipy.optimize import root_scalar</w:t>
            </w:r>
            <w:r>
              <w:rPr>
                <w:rFonts w:ascii="Courier New" w:eastAsia="Courier New" w:hAnsi="Courier New"/>
                <w:sz w:val="17"/>
              </w:rPr>
              <w:br/>
            </w:r>
            <w:r>
              <w:rPr>
                <w:rFonts w:ascii="Courier New" w:eastAsia="Courier New" w:hAnsi="Courier New"/>
                <w:sz w:val="17"/>
              </w:rPr>
              <w:br/>
              <w:t># New case: what monthly interest rate does a lender charge?</w:t>
            </w:r>
            <w:r>
              <w:rPr>
                <w:rFonts w:ascii="Courier New" w:eastAsia="Courier New" w:hAnsi="Courier New"/>
                <w:sz w:val="17"/>
              </w:rPr>
              <w:br/>
              <w:t># Loan KSh 50,000 repaid in 12 monthly instalments of KSh 4,800.</w:t>
            </w:r>
            <w:r>
              <w:rPr>
                <w:rFonts w:ascii="Courier New" w:eastAsia="Courier New" w:hAnsi="Courier New"/>
                <w:sz w:val="17"/>
              </w:rPr>
              <w:br/>
              <w:t>P, pay, n = 50000.0, 4800.0, 12</w:t>
            </w:r>
            <w:r>
              <w:rPr>
                <w:rFonts w:ascii="Courier New" w:eastAsia="Courier New" w:hAnsi="Courier New"/>
                <w:sz w:val="17"/>
              </w:rPr>
              <w:br/>
            </w:r>
            <w:r>
              <w:rPr>
                <w:rFonts w:ascii="Courier New" w:eastAsia="Courier New" w:hAnsi="Courier New"/>
                <w:sz w:val="17"/>
              </w:rPr>
              <w:br/>
              <w:t>def f(r):    # present value of payments minus loan</w:t>
            </w:r>
            <w:r>
              <w:rPr>
                <w:rFonts w:ascii="Courier New" w:eastAsia="Courier New" w:hAnsi="Courier New"/>
                <w:sz w:val="17"/>
              </w:rPr>
              <w:br/>
              <w:t xml:space="preserve">    return pay * (1 - (1 + r)**-n) / r - P</w:t>
            </w:r>
            <w:r>
              <w:rPr>
                <w:rFonts w:ascii="Courier New" w:eastAsia="Courier New" w:hAnsi="Courier New"/>
                <w:sz w:val="17"/>
              </w:rPr>
              <w:br/>
            </w:r>
            <w:r>
              <w:rPr>
                <w:rFonts w:ascii="Courier New" w:eastAsia="Courier New" w:hAnsi="Courier New"/>
                <w:sz w:val="17"/>
              </w:rPr>
              <w:br/>
              <w:t>def df(r):</w:t>
            </w:r>
            <w:r>
              <w:rPr>
                <w:rFonts w:ascii="Courier New" w:eastAsia="Courier New" w:hAnsi="Courier New"/>
                <w:sz w:val="17"/>
              </w:rPr>
              <w:br/>
            </w:r>
            <w:r>
              <w:rPr>
                <w:rFonts w:ascii="Courier New" w:eastAsia="Courier New" w:hAnsi="Courier New"/>
                <w:sz w:val="17"/>
              </w:rPr>
              <w:lastRenderedPageBreak/>
              <w:t xml:space="preserve">    return pay * (n*r*(1 + r)**(-n - 1) - (1 - (1 + r)**-n)) / r**2</w:t>
            </w:r>
            <w:r>
              <w:rPr>
                <w:rFonts w:ascii="Courier New" w:eastAsia="Courier New" w:hAnsi="Courier New"/>
                <w:sz w:val="17"/>
              </w:rPr>
              <w:br/>
            </w:r>
            <w:r>
              <w:rPr>
                <w:rFonts w:ascii="Courier New" w:eastAsia="Courier New" w:hAnsi="Courier New"/>
                <w:sz w:val="17"/>
              </w:rPr>
              <w:br/>
              <w:t>newton = root_scalar(f, fprime=df, x0=0.02, method="newton", xtol=1e-12)</w:t>
            </w:r>
            <w:r>
              <w:rPr>
                <w:rFonts w:ascii="Courier New" w:eastAsia="Courier New" w:hAnsi="Courier New"/>
                <w:sz w:val="17"/>
              </w:rPr>
              <w:br/>
              <w:t>secant = root_scalar(f, x0=0.01, x1=0.03, method="secant", xtol=1e-12)</w:t>
            </w:r>
            <w:r>
              <w:rPr>
                <w:rFonts w:ascii="Courier New" w:eastAsia="Courier New" w:hAnsi="Courier New"/>
                <w:sz w:val="17"/>
              </w:rPr>
              <w:br/>
              <w:t>r = newton.root</w:t>
            </w:r>
            <w:r>
              <w:rPr>
                <w:rFonts w:ascii="Courier New" w:eastAsia="Courier New" w:hAnsi="Courier New"/>
                <w:sz w:val="17"/>
              </w:rPr>
              <w:br/>
              <w:t>print(f"Monthly rate (Newton): {r:.6%}  in {newton.iterations} iterations")</w:t>
            </w:r>
            <w:r>
              <w:rPr>
                <w:rFonts w:ascii="Courier New" w:eastAsia="Courier New" w:hAnsi="Courier New"/>
                <w:sz w:val="17"/>
              </w:rPr>
              <w:br/>
              <w:t>print(f"Monthly rate (Secant): {secant.root:.6%}  in {secant.iterations} iterations")</w:t>
            </w:r>
            <w:r>
              <w:rPr>
                <w:rFonts w:ascii="Courier New" w:eastAsia="Courier New" w:hAnsi="Courier New"/>
                <w:sz w:val="17"/>
              </w:rPr>
              <w:br/>
              <w:t>print(f"Effective annual rate: {(1 + r)**12 - 1:.2%}")</w:t>
            </w:r>
            <w:r>
              <w:rPr>
                <w:rFonts w:ascii="Courier New" w:eastAsia="Courier New" w:hAnsi="Courier New"/>
                <w:sz w:val="17"/>
              </w:rPr>
              <w:br/>
              <w:t>print(f"Total repaid: KSh {pay*n:,.0f}  (interest KSh {pay*n - P:,.0f})")</w:t>
            </w:r>
          </w:p>
        </w:tc>
      </w:tr>
    </w:tbl>
    <w:p w:rsidR="00E53492" w:rsidRDefault="00E53492">
      <w:pPr>
        <w:spacing w:after="40"/>
      </w:pPr>
    </w:p>
    <w:p w:rsidR="00E53492" w:rsidRDefault="006F2206">
      <w:pPr>
        <w:jc w:val="center"/>
      </w:pPr>
      <w:r>
        <w:rPr>
          <w:noProof/>
        </w:rPr>
        <w:drawing>
          <wp:inline distT="0" distB="0" distL="0" distR="0">
            <wp:extent cx="4162697" cy="9927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1_loan_rate_E_console.png"/>
                    <pic:cNvPicPr/>
                  </pic:nvPicPr>
                  <pic:blipFill>
                    <a:blip r:embed="rId42"/>
                    <a:stretch>
                      <a:fillRect/>
                    </a:stretch>
                  </pic:blipFill>
                  <pic:spPr>
                    <a:xfrm>
                      <a:off x="0" y="0"/>
                      <a:ext cx="4162697" cy="992777"/>
                    </a:xfrm>
                    <a:prstGeom prst="rect">
                      <a:avLst/>
                    </a:prstGeom>
                  </pic:spPr>
                </pic:pic>
              </a:graphicData>
            </a:graphic>
          </wp:inline>
        </w:drawing>
      </w:r>
    </w:p>
    <w:p w:rsidR="00E53492" w:rsidRDefault="006F2206">
      <w:pPr>
        <w:spacing w:after="200"/>
        <w:jc w:val="center"/>
      </w:pPr>
      <w:r>
        <w:rPr>
          <w:i/>
          <w:sz w:val="20"/>
        </w:rPr>
        <w:t>Figure 34: Program output: new/Task_11_loan_rate.py</w:t>
      </w:r>
    </w:p>
    <w:p w:rsidR="00E53492" w:rsidRDefault="006F2206">
      <w:r>
        <w:rPr>
          <w:b/>
        </w:rPr>
        <w:t xml:space="preserve">Interpretation: </w:t>
      </w:r>
      <w:r>
        <w:t>The monthly rate is 2.25 %, an effective annual rate of 30.56 %. The borrower pays KSh 7,600 in interest. Newton took 4 iterations and the secant 6, showing Newton is faster when the derivative is known.</w:t>
      </w:r>
    </w:p>
    <w:p w:rsidR="00E53492" w:rsidRDefault="006F2206">
      <w:r>
        <w:br w:type="page"/>
      </w:r>
    </w:p>
    <w:p w:rsidR="00E53492" w:rsidRDefault="006F2206">
      <w:pPr>
        <w:pStyle w:val="Heading1"/>
      </w:pPr>
      <w:r>
        <w:lastRenderedPageBreak/>
        <w:t>Task 12: Polynomial and Nonlinear Equation Solving</w:t>
      </w:r>
    </w:p>
    <w:p w:rsidR="00E53492" w:rsidRDefault="006F2206">
      <w:r>
        <w:rPr>
          <w:i/>
          <w:sz w:val="22"/>
        </w:rPr>
        <w:t>Program file: code/Task_12_nonlinear_equations.py</w:t>
      </w:r>
    </w:p>
    <w:p w:rsidR="00E53492" w:rsidRDefault="006F2206">
      <w:pPr>
        <w:pStyle w:val="Heading2"/>
      </w:pPr>
      <w:r>
        <w:t>B. Inputs and mathematical operation</w:t>
      </w:r>
    </w:p>
    <w:p w:rsidR="00E53492" w:rsidRDefault="006F2206">
      <w:pPr>
        <w:pStyle w:val="ListBullet"/>
        <w:spacing w:after="40"/>
      </w:pPr>
      <w:r>
        <w:t>Inputs: circle x² + y² = 4 and parabola y = x² − 1; starting guesses (1, 1) and (−1, 1).</w:t>
      </w:r>
    </w:p>
    <w:p w:rsidR="00E53492" w:rsidRDefault="006F2206">
      <w:pPr>
        <w:pStyle w:val="ListBullet"/>
        <w:spacing w:after="40"/>
      </w:pPr>
      <w:r>
        <w:t>Operation: solve the two nonlinear equations together with scipy.optimize.root.</w:t>
      </w:r>
    </w:p>
    <w:p w:rsidR="00E53492" w:rsidRDefault="006F2206">
      <w:pPr>
        <w:pStyle w:val="Heading2"/>
      </w:pPr>
      <w:r>
        <w:t>Output of the original program</w:t>
      </w:r>
    </w:p>
    <w:p w:rsidR="00E53492" w:rsidRDefault="006F2206">
      <w:pPr>
        <w:jc w:val="center"/>
      </w:pPr>
      <w:r>
        <w:rPr>
          <w:noProof/>
        </w:rPr>
        <w:drawing>
          <wp:inline distT="0" distB="0" distL="0" distR="0">
            <wp:extent cx="5669280" cy="15814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2_nonlinear_equations_console.png"/>
                    <pic:cNvPicPr/>
                  </pic:nvPicPr>
                  <pic:blipFill>
                    <a:blip r:embed="rId43"/>
                    <a:stretch>
                      <a:fillRect/>
                    </a:stretch>
                  </pic:blipFill>
                  <pic:spPr>
                    <a:xfrm>
                      <a:off x="0" y="0"/>
                      <a:ext cx="5669280" cy="1581468"/>
                    </a:xfrm>
                    <a:prstGeom prst="rect">
                      <a:avLst/>
                    </a:prstGeom>
                  </pic:spPr>
                </pic:pic>
              </a:graphicData>
            </a:graphic>
          </wp:inline>
        </w:drawing>
      </w:r>
    </w:p>
    <w:p w:rsidR="00E53492" w:rsidRDefault="006F2206">
      <w:pPr>
        <w:spacing w:after="200"/>
        <w:jc w:val="center"/>
      </w:pPr>
      <w:r>
        <w:rPr>
          <w:i/>
          <w:sz w:val="20"/>
        </w:rPr>
        <w:t>Figure 35: Program output: code/Task_12_nonlinear_equations.py</w:t>
      </w:r>
    </w:p>
    <w:p w:rsidR="00E53492" w:rsidRDefault="006F2206">
      <w:pPr>
        <w:pStyle w:val="Heading2"/>
      </w:pPr>
      <w:r>
        <w:t>C. Parameter change and its effect</w:t>
      </w:r>
    </w:p>
    <w:p w:rsidR="00E53492" w:rsidRDefault="006F2206">
      <w:r>
        <w:rPr>
          <w:b/>
        </w:rPr>
        <w:t xml:space="preserve">Change: </w:t>
      </w:r>
      <w:r>
        <w:t>The circle radius changed from 2 to 3 (x² + y² = 9).</w:t>
      </w:r>
    </w:p>
    <w:p w:rsidR="00E53492" w:rsidRDefault="006F2206">
      <w:pPr>
        <w:jc w:val="center"/>
      </w:pPr>
      <w:r>
        <w:rPr>
          <w:noProof/>
        </w:rPr>
        <w:drawing>
          <wp:inline distT="0" distB="0" distL="0" distR="0">
            <wp:extent cx="5669280" cy="159939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2_nonlinear_equations_C_console.png"/>
                    <pic:cNvPicPr/>
                  </pic:nvPicPr>
                  <pic:blipFill>
                    <a:blip r:embed="rId44"/>
                    <a:stretch>
                      <a:fillRect/>
                    </a:stretch>
                  </pic:blipFill>
                  <pic:spPr>
                    <a:xfrm>
                      <a:off x="0" y="0"/>
                      <a:ext cx="5669280" cy="1599394"/>
                    </a:xfrm>
                    <a:prstGeom prst="rect">
                      <a:avLst/>
                    </a:prstGeom>
                  </pic:spPr>
                </pic:pic>
              </a:graphicData>
            </a:graphic>
          </wp:inline>
        </w:drawing>
      </w:r>
    </w:p>
    <w:p w:rsidR="00E53492" w:rsidRDefault="006F2206">
      <w:pPr>
        <w:spacing w:after="200"/>
        <w:jc w:val="center"/>
      </w:pPr>
      <w:r>
        <w:rPr>
          <w:i/>
          <w:sz w:val="20"/>
        </w:rPr>
        <w:t>Figure 36: Program output after the change: changed/Task_12_nonlinear_equations.py</w:t>
      </w:r>
    </w:p>
    <w:p w:rsidR="00E53492" w:rsidRDefault="006F2206">
      <w:r>
        <w:rPr>
          <w:b/>
        </w:rPr>
        <w:t xml:space="preserve">Effect: </w:t>
      </w:r>
      <w:r>
        <w:t>The intersection points move from (±1.517, 1.303) to (±1.836, 2.372). A bigger circle meets the parabola higher up.</w:t>
      </w:r>
    </w:p>
    <w:p w:rsidR="00E53492" w:rsidRDefault="006F2206">
      <w:pPr>
        <w:pStyle w:val="Heading2"/>
      </w:pPr>
      <w:r>
        <w:t>D. Interpretation of the output</w:t>
      </w:r>
    </w:p>
    <w:p w:rsidR="00E53492" w:rsidRDefault="006F2206">
      <w:r>
        <w:t>The curves meet at (1.517, 1.303) and (−1.517, 1.303). Different starting guesses find different solutions; tiny residuals confirm both.</w:t>
      </w:r>
    </w:p>
    <w:p w:rsidR="00E53492" w:rsidRDefault="006F2206">
      <w:pPr>
        <w:pStyle w:val="Heading2"/>
      </w:pPr>
      <w:r>
        <w:t>E. Modified real-world case</w:t>
      </w:r>
    </w:p>
    <w:p w:rsidR="00E53492" w:rsidRDefault="006F2206">
      <w:r>
        <w:rPr>
          <w:b/>
        </w:rPr>
        <w:t xml:space="preserve">Problem: </w:t>
      </w:r>
      <w:r>
        <w:t>Locate a phone from its distances to two cell towers.</w:t>
      </w:r>
    </w:p>
    <w:p w:rsidR="00E53492" w:rsidRDefault="006F2206">
      <w:pPr>
        <w:spacing w:after="40"/>
      </w:pPr>
      <w:r>
        <w:rPr>
          <w:b/>
        </w:rPr>
        <w:t>Assumptions:</w:t>
      </w:r>
    </w:p>
    <w:p w:rsidR="00E53492" w:rsidRDefault="006F2206">
      <w:pPr>
        <w:pStyle w:val="ListBullet"/>
        <w:spacing w:after="40"/>
      </w:pPr>
      <w:r>
        <w:t>Tower 1 at (0, 0) km, distance 5 km.</w:t>
      </w:r>
    </w:p>
    <w:p w:rsidR="00E53492" w:rsidRDefault="006F2206">
      <w:pPr>
        <w:pStyle w:val="ListBullet"/>
        <w:spacing w:after="40"/>
      </w:pPr>
      <w:r>
        <w:t>Tower 2 at (6, 0) km, distance 4 km.</w:t>
      </w:r>
    </w:p>
    <w:p w:rsidR="00E53492" w:rsidRDefault="006F2206">
      <w:r>
        <w:rPr>
          <w:b/>
        </w:rPr>
        <w:t xml:space="preserve">Input data: </w:t>
      </w:r>
      <w:r>
        <w:t>Two circle equations: x² + y² = 25 and (x − 6)² + y² = 16.</w:t>
      </w:r>
    </w:p>
    <w:p w:rsidR="00E53492" w:rsidRDefault="006F2206">
      <w:pPr>
        <w:spacing w:after="80"/>
      </w:pPr>
      <w:r>
        <w:rPr>
          <w:b/>
        </w:rPr>
        <w:t xml:space="preserve">Code: </w:t>
      </w:r>
      <w:r>
        <w:t>new/Task_12_phone_location.py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lastRenderedPageBreak/>
              <w:t>from scipy.optimize import root</w:t>
            </w:r>
            <w:r>
              <w:rPr>
                <w:rFonts w:ascii="Courier New" w:eastAsia="Courier New" w:hAnsi="Courier New"/>
                <w:sz w:val="17"/>
              </w:rPr>
              <w:br/>
            </w:r>
            <w:r>
              <w:rPr>
                <w:rFonts w:ascii="Courier New" w:eastAsia="Courier New" w:hAnsi="Courier New"/>
                <w:sz w:val="17"/>
              </w:rPr>
              <w:br/>
              <w:t># New case: locate a phone from distances to two cell towers (trilateration).</w:t>
            </w:r>
            <w:r>
              <w:rPr>
                <w:rFonts w:ascii="Courier New" w:eastAsia="Courier New" w:hAnsi="Courier New"/>
                <w:sz w:val="17"/>
              </w:rPr>
              <w:br/>
              <w:t># Tower 1 at (0, 0) km, measured distance 5 km</w:t>
            </w:r>
            <w:r>
              <w:rPr>
                <w:rFonts w:ascii="Courier New" w:eastAsia="Courier New" w:hAnsi="Courier New"/>
                <w:sz w:val="17"/>
              </w:rPr>
              <w:br/>
              <w:t># Tower 2 at (6, 0) km, measured distance 4 km</w:t>
            </w:r>
            <w:r>
              <w:rPr>
                <w:rFonts w:ascii="Courier New" w:eastAsia="Courier New" w:hAnsi="Courier New"/>
                <w:sz w:val="17"/>
              </w:rPr>
              <w:br/>
              <w:t>def equations(z):</w:t>
            </w:r>
            <w:r>
              <w:rPr>
                <w:rFonts w:ascii="Courier New" w:eastAsia="Courier New" w:hAnsi="Courier New"/>
                <w:sz w:val="17"/>
              </w:rPr>
              <w:br/>
              <w:t xml:space="preserve">    x, y = z</w:t>
            </w:r>
            <w:r>
              <w:rPr>
                <w:rFonts w:ascii="Courier New" w:eastAsia="Courier New" w:hAnsi="Courier New"/>
                <w:sz w:val="17"/>
              </w:rPr>
              <w:br/>
              <w:t xml:space="preserve">    return [x**2 + y**2 - 25,</w:t>
            </w:r>
            <w:r>
              <w:rPr>
                <w:rFonts w:ascii="Courier New" w:eastAsia="Courier New" w:hAnsi="Courier New"/>
                <w:sz w:val="17"/>
              </w:rPr>
              <w:br/>
              <w:t xml:space="preserve">            (x - 6)**2 + y**2 - 16]</w:t>
            </w:r>
            <w:r>
              <w:rPr>
                <w:rFonts w:ascii="Courier New" w:eastAsia="Courier New" w:hAnsi="Courier New"/>
                <w:sz w:val="17"/>
              </w:rPr>
              <w:br/>
            </w:r>
            <w:r>
              <w:rPr>
                <w:rFonts w:ascii="Courier New" w:eastAsia="Courier New" w:hAnsi="Courier New"/>
                <w:sz w:val="17"/>
              </w:rPr>
              <w:br/>
              <w:t>for guess in ([3.0, 3.0], [3.0, -3.0]):</w:t>
            </w:r>
            <w:r>
              <w:rPr>
                <w:rFonts w:ascii="Courier New" w:eastAsia="Courier New" w:hAnsi="Courier New"/>
                <w:sz w:val="17"/>
              </w:rPr>
              <w:br/>
              <w:t xml:space="preserve">    s = root(equations, guess)</w:t>
            </w:r>
            <w:r>
              <w:rPr>
                <w:rFonts w:ascii="Courier New" w:eastAsia="Courier New" w:hAnsi="Courier New"/>
                <w:sz w:val="17"/>
              </w:rPr>
              <w:br/>
              <w:t xml:space="preserve">    print(f"Guess {guess} -&gt; location {np.round(s.x, 4)} km, converged: {s.success}")</w:t>
            </w:r>
          </w:p>
        </w:tc>
      </w:tr>
    </w:tbl>
    <w:p w:rsidR="00E53492" w:rsidRDefault="00E53492">
      <w:pPr>
        <w:spacing w:after="40"/>
      </w:pPr>
    </w:p>
    <w:p w:rsidR="00E53492" w:rsidRDefault="006F2206">
      <w:pPr>
        <w:jc w:val="center"/>
      </w:pPr>
      <w:r>
        <w:rPr>
          <w:noProof/>
        </w:rPr>
        <w:drawing>
          <wp:inline distT="0" distB="0" distL="0" distR="0">
            <wp:extent cx="5582194" cy="609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2_phone_location_E_console.png"/>
                    <pic:cNvPicPr/>
                  </pic:nvPicPr>
                  <pic:blipFill>
                    <a:blip r:embed="rId45"/>
                    <a:stretch>
                      <a:fillRect/>
                    </a:stretch>
                  </pic:blipFill>
                  <pic:spPr>
                    <a:xfrm>
                      <a:off x="0" y="0"/>
                      <a:ext cx="5582194" cy="609600"/>
                    </a:xfrm>
                    <a:prstGeom prst="rect">
                      <a:avLst/>
                    </a:prstGeom>
                  </pic:spPr>
                </pic:pic>
              </a:graphicData>
            </a:graphic>
          </wp:inline>
        </w:drawing>
      </w:r>
    </w:p>
    <w:p w:rsidR="00E53492" w:rsidRDefault="006F2206">
      <w:pPr>
        <w:spacing w:after="200"/>
        <w:jc w:val="center"/>
      </w:pPr>
      <w:r>
        <w:rPr>
          <w:i/>
          <w:sz w:val="20"/>
        </w:rPr>
        <w:t>Figure 37: Program output: new/Task_12_phone_location.py</w:t>
      </w:r>
    </w:p>
    <w:p w:rsidR="00E53492" w:rsidRDefault="006F2206">
      <w:r>
        <w:rPr>
          <w:b/>
        </w:rPr>
        <w:t xml:space="preserve">Interpretation: </w:t>
      </w:r>
      <w:r>
        <w:t>The phone is at (3.75, 3.31) km or (3.75, −3.31) km. Two towers leave two possible positions; a third tower would decide which is correct.</w:t>
      </w:r>
    </w:p>
    <w:p w:rsidR="00E53492" w:rsidRDefault="006F2206">
      <w:r>
        <w:br w:type="page"/>
      </w:r>
    </w:p>
    <w:p w:rsidR="00E53492" w:rsidRDefault="006F2206">
      <w:pPr>
        <w:pStyle w:val="Heading1"/>
      </w:pPr>
      <w:r>
        <w:lastRenderedPageBreak/>
        <w:t>Task 13: Interpolation</w:t>
      </w:r>
    </w:p>
    <w:p w:rsidR="00E53492" w:rsidRDefault="006F2206">
      <w:r>
        <w:rPr>
          <w:i/>
          <w:sz w:val="22"/>
        </w:rPr>
        <w:t>Program file: code/Task_13_interpolation.py</w:t>
      </w:r>
    </w:p>
    <w:p w:rsidR="00E53492" w:rsidRDefault="006F2206">
      <w:pPr>
        <w:pStyle w:val="Heading2"/>
      </w:pPr>
      <w:r>
        <w:t>B. Inputs and mathematical operation</w:t>
      </w:r>
    </w:p>
    <w:p w:rsidR="00E53492" w:rsidRDefault="006F2206">
      <w:pPr>
        <w:pStyle w:val="ListBullet"/>
        <w:spacing w:after="40"/>
      </w:pPr>
      <w:r>
        <w:t>Input: hourly temperatures from 08:00 to 14:00.</w:t>
      </w:r>
    </w:p>
    <w:p w:rsidR="00E53492" w:rsidRDefault="006F2206">
      <w:pPr>
        <w:pStyle w:val="ListBullet"/>
        <w:spacing w:after="40"/>
      </w:pPr>
      <w:r>
        <w:t>Operations: linear interpolation (interp1d) and cubic spline (CubicSpline) at 10-minute steps.</w:t>
      </w:r>
    </w:p>
    <w:p w:rsidR="00E53492" w:rsidRDefault="006F2206">
      <w:pPr>
        <w:pStyle w:val="Heading2"/>
      </w:pPr>
      <w:r>
        <w:t>Output of the original program</w:t>
      </w:r>
    </w:p>
    <w:p w:rsidR="00E53492" w:rsidRDefault="006F2206">
      <w:pPr>
        <w:jc w:val="center"/>
      </w:pPr>
      <w:r>
        <w:rPr>
          <w:noProof/>
        </w:rPr>
        <w:drawing>
          <wp:inline distT="0" distB="0" distL="0" distR="0">
            <wp:extent cx="3657600" cy="60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interpolation_console.png"/>
                    <pic:cNvPicPr/>
                  </pic:nvPicPr>
                  <pic:blipFill>
                    <a:blip r:embed="rId46"/>
                    <a:stretch>
                      <a:fillRect/>
                    </a:stretch>
                  </pic:blipFill>
                  <pic:spPr>
                    <a:xfrm>
                      <a:off x="0" y="0"/>
                      <a:ext cx="3657600" cy="609600"/>
                    </a:xfrm>
                    <a:prstGeom prst="rect">
                      <a:avLst/>
                    </a:prstGeom>
                  </pic:spPr>
                </pic:pic>
              </a:graphicData>
            </a:graphic>
          </wp:inline>
        </w:drawing>
      </w:r>
    </w:p>
    <w:p w:rsidR="00E53492" w:rsidRDefault="006F2206">
      <w:pPr>
        <w:spacing w:after="200"/>
        <w:jc w:val="center"/>
      </w:pPr>
      <w:r>
        <w:rPr>
          <w:i/>
          <w:sz w:val="20"/>
        </w:rPr>
        <w:t>Figure 38: Program output: code/Task_13_interpolation.py</w:t>
      </w:r>
    </w:p>
    <w:p w:rsidR="00E53492" w:rsidRDefault="006F2206">
      <w:pPr>
        <w:jc w:val="center"/>
      </w:pPr>
      <w:r>
        <w:rPr>
          <w:noProof/>
        </w:rPr>
        <w:drawing>
          <wp:inline distT="0" distB="0" distL="0" distR="0">
            <wp:extent cx="5120640" cy="30723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interpolation_plot1.png"/>
                    <pic:cNvPicPr/>
                  </pic:nvPicPr>
                  <pic:blipFill>
                    <a:blip r:embed="rId47"/>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39: Graph produced by code/Task_13_interpolation.py</w:t>
      </w:r>
    </w:p>
    <w:p w:rsidR="00E53492" w:rsidRDefault="006F2206">
      <w:pPr>
        <w:pStyle w:val="Heading2"/>
      </w:pPr>
      <w:r>
        <w:t>C. Parameter change and its effect</w:t>
      </w:r>
    </w:p>
    <w:p w:rsidR="00E53492" w:rsidRDefault="006F2206">
      <w:r>
        <w:rPr>
          <w:b/>
        </w:rPr>
        <w:t xml:space="preserve">Change: </w:t>
      </w:r>
      <w:r>
        <w:t>The estimation time changed from 10:30 to 13:30.</w:t>
      </w:r>
    </w:p>
    <w:p w:rsidR="00E53492" w:rsidRDefault="006F2206">
      <w:pPr>
        <w:jc w:val="center"/>
      </w:pPr>
      <w:r>
        <w:rPr>
          <w:noProof/>
        </w:rPr>
        <w:drawing>
          <wp:inline distT="0" distB="0" distL="0" distR="0">
            <wp:extent cx="3657600" cy="609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interpolation_C_console.png"/>
                    <pic:cNvPicPr/>
                  </pic:nvPicPr>
                  <pic:blipFill>
                    <a:blip r:embed="rId48"/>
                    <a:stretch>
                      <a:fillRect/>
                    </a:stretch>
                  </pic:blipFill>
                  <pic:spPr>
                    <a:xfrm>
                      <a:off x="0" y="0"/>
                      <a:ext cx="3657600" cy="609600"/>
                    </a:xfrm>
                    <a:prstGeom prst="rect">
                      <a:avLst/>
                    </a:prstGeom>
                  </pic:spPr>
                </pic:pic>
              </a:graphicData>
            </a:graphic>
          </wp:inline>
        </w:drawing>
      </w:r>
    </w:p>
    <w:p w:rsidR="00E53492" w:rsidRDefault="006F2206">
      <w:pPr>
        <w:spacing w:after="200"/>
        <w:jc w:val="center"/>
      </w:pPr>
      <w:r>
        <w:rPr>
          <w:i/>
          <w:sz w:val="20"/>
        </w:rPr>
        <w:t>Figure 40: Program output after the change: changed/Task_13_interpolation.py</w:t>
      </w:r>
    </w:p>
    <w:p w:rsidR="00E53492" w:rsidRDefault="006F2206">
      <w:r>
        <w:rPr>
          <w:b/>
        </w:rPr>
        <w:t xml:space="preserve">Effect: </w:t>
      </w:r>
      <w:r>
        <w:t>Estimates are now 25.25 °C (linear) and 25.41 °C (cubic). Near the daily peak the curve bends, so the spline, which follows curvature, gives a higher value than the straight line.</w:t>
      </w:r>
    </w:p>
    <w:p w:rsidR="00E53492" w:rsidRDefault="006F2206">
      <w:pPr>
        <w:pStyle w:val="Heading2"/>
      </w:pPr>
      <w:r>
        <w:t>D. Interpretation of the output</w:t>
      </w:r>
    </w:p>
    <w:p w:rsidR="00E53492" w:rsidRDefault="006F2206">
      <w:r>
        <w:t>At 10:30 the linear estimate is 23.25 °C and the cubic 23.36 °C. The graph shows the spline is smooth while linear interpolation has corners at each measurement.</w:t>
      </w:r>
    </w:p>
    <w:p w:rsidR="00E53492" w:rsidRDefault="006F2206">
      <w:pPr>
        <w:pStyle w:val="Heading2"/>
      </w:pPr>
      <w:r>
        <w:lastRenderedPageBreak/>
        <w:t>E. Modified real-world case</w:t>
      </w:r>
    </w:p>
    <w:p w:rsidR="00E53492" w:rsidRDefault="006F2206">
      <w:r>
        <w:rPr>
          <w:b/>
        </w:rPr>
        <w:t xml:space="preserve">Problem: </w:t>
      </w:r>
      <w:r>
        <w:t>A river gauge records the level every 3 hours, but a flood-warning app needs hourly values.</w:t>
      </w:r>
    </w:p>
    <w:p w:rsidR="00E53492" w:rsidRDefault="006F2206">
      <w:pPr>
        <w:spacing w:after="40"/>
      </w:pPr>
      <w:r>
        <w:rPr>
          <w:b/>
        </w:rPr>
        <w:t>Assumptions:</w:t>
      </w:r>
    </w:p>
    <w:p w:rsidR="00E53492" w:rsidRDefault="006F2206">
      <w:pPr>
        <w:pStyle w:val="ListBullet"/>
        <w:spacing w:after="40"/>
      </w:pPr>
      <w:r>
        <w:t>Level changes smoothly between readings.</w:t>
      </w:r>
    </w:p>
    <w:p w:rsidR="00E53492" w:rsidRDefault="006F2206">
      <w:pPr>
        <w:pStyle w:val="ListBullet"/>
        <w:spacing w:after="40"/>
      </w:pPr>
      <w:r>
        <w:t>Warning level is 2.0 m (assumed).</w:t>
      </w:r>
    </w:p>
    <w:p w:rsidR="00E53492" w:rsidRDefault="006F2206">
      <w:pPr>
        <w:pStyle w:val="ListBullet"/>
        <w:spacing w:after="40"/>
      </w:pPr>
      <w:r>
        <w:t>Readings are illustrative.</w:t>
      </w:r>
    </w:p>
    <w:p w:rsidR="00E53492" w:rsidRDefault="006F2206">
      <w:r>
        <w:rPr>
          <w:b/>
        </w:rPr>
        <w:t xml:space="preserve">Input data: </w:t>
      </w:r>
      <w:r>
        <w:t>9 readings over 24 hours, from 1.20 m to 2.45 m.</w:t>
      </w:r>
    </w:p>
    <w:p w:rsidR="00E53492" w:rsidRDefault="006F2206">
      <w:pPr>
        <w:spacing w:after="80"/>
      </w:pPr>
      <w:r>
        <w:rPr>
          <w:b/>
        </w:rPr>
        <w:t xml:space="preserve">Code: </w:t>
      </w:r>
      <w:r>
        <w:t>new/Task_13_river_level.py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scipy.interpolate import interp1d, CubicSpline</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a river gauge recorded the water level every 3 hours,</w:t>
            </w:r>
            <w:r>
              <w:rPr>
                <w:rFonts w:ascii="Courier New" w:eastAsia="Courier New" w:hAnsi="Courier New"/>
                <w:sz w:val="17"/>
              </w:rPr>
              <w:br/>
              <w:t># but a flood-warning app needs hourly values. (Illustrative readings.)</w:t>
            </w:r>
            <w:r>
              <w:rPr>
                <w:rFonts w:ascii="Courier New" w:eastAsia="Courier New" w:hAnsi="Courier New"/>
                <w:sz w:val="17"/>
              </w:rPr>
              <w:br/>
              <w:t>hours = np.array([0, 3, 6, 9, 12, 15, 18, 21, 24], dtype=float)</w:t>
            </w:r>
            <w:r>
              <w:rPr>
                <w:rFonts w:ascii="Courier New" w:eastAsia="Courier New" w:hAnsi="Courier New"/>
                <w:sz w:val="17"/>
              </w:rPr>
              <w:br/>
              <w:t>level_m = np.array([1.20, 1.25, 1.40, 1.85, 2.30, 2.45, 2.20, 1.80, 1.50])</w:t>
            </w:r>
            <w:r>
              <w:rPr>
                <w:rFonts w:ascii="Courier New" w:eastAsia="Courier New" w:hAnsi="Courier New"/>
                <w:sz w:val="17"/>
              </w:rPr>
              <w:br/>
            </w:r>
            <w:r>
              <w:rPr>
                <w:rFonts w:ascii="Courier New" w:eastAsia="Courier New" w:hAnsi="Courier New"/>
                <w:sz w:val="17"/>
              </w:rPr>
              <w:br/>
              <w:t>lin = interp1d(hours, level_m)</w:t>
            </w:r>
            <w:r>
              <w:rPr>
                <w:rFonts w:ascii="Courier New" w:eastAsia="Courier New" w:hAnsi="Courier New"/>
                <w:sz w:val="17"/>
              </w:rPr>
              <w:br/>
              <w:t>cub = CubicSpline(hours, level_m)</w:t>
            </w:r>
            <w:r>
              <w:rPr>
                <w:rFonts w:ascii="Courier New" w:eastAsia="Courier New" w:hAnsi="Courier New"/>
                <w:sz w:val="17"/>
              </w:rPr>
              <w:br/>
              <w:t>hourly = np.arange(0, 25, 1.0)</w:t>
            </w:r>
            <w:r>
              <w:rPr>
                <w:rFonts w:ascii="Courier New" w:eastAsia="Courier New" w:hAnsi="Courier New"/>
                <w:sz w:val="17"/>
              </w:rPr>
              <w:br/>
              <w:t>WARNING = 2.0   # warning level in metres (assumed)</w:t>
            </w:r>
            <w:r>
              <w:rPr>
                <w:rFonts w:ascii="Courier New" w:eastAsia="Courier New" w:hAnsi="Courier New"/>
                <w:sz w:val="17"/>
              </w:rPr>
              <w:br/>
            </w:r>
            <w:r>
              <w:rPr>
                <w:rFonts w:ascii="Courier New" w:eastAsia="Courier New" w:hAnsi="Courier New"/>
                <w:sz w:val="17"/>
              </w:rPr>
              <w:br/>
              <w:t>print(f"Level at 10:00  linear: {float(lin(10)):.3f} m   cubic: {float(cub(10)):.3f} m")</w:t>
            </w:r>
            <w:r>
              <w:rPr>
                <w:rFonts w:ascii="Courier New" w:eastAsia="Courier New" w:hAnsi="Courier New"/>
                <w:sz w:val="17"/>
              </w:rPr>
              <w:br/>
              <w:t>above = hourly[cub(hourly) &gt; WARNING]</w:t>
            </w:r>
            <w:r>
              <w:rPr>
                <w:rFonts w:ascii="Courier New" w:eastAsia="Courier New" w:hAnsi="Courier New"/>
                <w:sz w:val="17"/>
              </w:rPr>
              <w:br/>
              <w:t>print(f"Cubic spline: above {WARNING} m from {above.min():.0f}:00 to {above.max():.0f}:00")</w:t>
            </w:r>
            <w:r>
              <w:rPr>
                <w:rFonts w:ascii="Courier New" w:eastAsia="Courier New" w:hAnsi="Courier New"/>
                <w:sz w:val="17"/>
              </w:rPr>
              <w:br/>
            </w:r>
            <w:r>
              <w:rPr>
                <w:rFonts w:ascii="Courier New" w:eastAsia="Courier New" w:hAnsi="Courier New"/>
                <w:sz w:val="17"/>
              </w:rPr>
              <w:br/>
              <w:t>plt.scatter(hours, level_m, label="3-hourly gauge readings", zorder=3)</w:t>
            </w:r>
            <w:r>
              <w:rPr>
                <w:rFonts w:ascii="Courier New" w:eastAsia="Courier New" w:hAnsi="Courier New"/>
                <w:sz w:val="17"/>
              </w:rPr>
              <w:br/>
              <w:t>plt.plot(hourly, lin(hourly), label="Linear")</w:t>
            </w:r>
            <w:r>
              <w:rPr>
                <w:rFonts w:ascii="Courier New" w:eastAsia="Courier New" w:hAnsi="Courier New"/>
                <w:sz w:val="17"/>
              </w:rPr>
              <w:br/>
              <w:t>plt.plot(np.linspace(0, 24, 300), cub(np.linspace(0, 24, 300)), label="Cubic spline")</w:t>
            </w:r>
            <w:r>
              <w:rPr>
                <w:rFonts w:ascii="Courier New" w:eastAsia="Courier New" w:hAnsi="Courier New"/>
                <w:sz w:val="17"/>
              </w:rPr>
              <w:br/>
              <w:t>plt.axhline(WARNING, linestyle="--", label="Warning level")</w:t>
            </w:r>
            <w:r>
              <w:rPr>
                <w:rFonts w:ascii="Courier New" w:eastAsia="Courier New" w:hAnsi="Courier New"/>
                <w:sz w:val="17"/>
              </w:rPr>
              <w:br/>
              <w:t>plt.xlabel("Hour"); plt.ylabel("Water level (m)")</w:t>
            </w:r>
            <w:r>
              <w:rPr>
                <w:rFonts w:ascii="Courier New" w:eastAsia="Courier New" w:hAnsi="Courier New"/>
                <w:sz w:val="17"/>
              </w:rPr>
              <w:br/>
              <w:t>plt.title("River level interpolation"); plt.legend(); plt.grid(True); plt.show()</w:t>
            </w:r>
          </w:p>
        </w:tc>
      </w:tr>
    </w:tbl>
    <w:p w:rsidR="00E53492" w:rsidRDefault="00E53492">
      <w:pPr>
        <w:spacing w:after="40"/>
      </w:pPr>
    </w:p>
    <w:p w:rsidR="00E53492" w:rsidRDefault="006F2206">
      <w:pPr>
        <w:jc w:val="center"/>
      </w:pPr>
      <w:r>
        <w:rPr>
          <w:noProof/>
        </w:rPr>
        <w:drawing>
          <wp:inline distT="0" distB="0" distL="0" distR="0">
            <wp:extent cx="4084320" cy="609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river_level_E_console.png"/>
                    <pic:cNvPicPr/>
                  </pic:nvPicPr>
                  <pic:blipFill>
                    <a:blip r:embed="rId49"/>
                    <a:stretch>
                      <a:fillRect/>
                    </a:stretch>
                  </pic:blipFill>
                  <pic:spPr>
                    <a:xfrm>
                      <a:off x="0" y="0"/>
                      <a:ext cx="4084320" cy="609600"/>
                    </a:xfrm>
                    <a:prstGeom prst="rect">
                      <a:avLst/>
                    </a:prstGeom>
                  </pic:spPr>
                </pic:pic>
              </a:graphicData>
            </a:graphic>
          </wp:inline>
        </w:drawing>
      </w:r>
    </w:p>
    <w:p w:rsidR="00E53492" w:rsidRDefault="006F2206">
      <w:pPr>
        <w:spacing w:after="200"/>
        <w:jc w:val="center"/>
      </w:pPr>
      <w:r>
        <w:rPr>
          <w:i/>
          <w:sz w:val="20"/>
        </w:rPr>
        <w:t>Figure 41: Program output: new/Task_13_river_level.py</w:t>
      </w:r>
    </w:p>
    <w:p w:rsidR="00E53492" w:rsidRDefault="006F2206">
      <w:pPr>
        <w:jc w:val="center"/>
      </w:pPr>
      <w:r>
        <w:rPr>
          <w:noProof/>
        </w:rPr>
        <w:lastRenderedPageBreak/>
        <w:drawing>
          <wp:inline distT="0" distB="0" distL="0" distR="0">
            <wp:extent cx="5120640" cy="30723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river_level_E_plot1.png"/>
                    <pic:cNvPicPr/>
                  </pic:nvPicPr>
                  <pic:blipFill>
                    <a:blip r:embed="rId50"/>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42: Graph produced by new/Task_13_river_level.py</w:t>
      </w:r>
    </w:p>
    <w:p w:rsidR="00E53492" w:rsidRDefault="006F2206">
      <w:r>
        <w:rPr>
          <w:b/>
        </w:rPr>
        <w:t xml:space="preserve">Interpretation: </w:t>
      </w:r>
      <w:r>
        <w:t>At 10:00 the level is about 2.0 m. The spline shows the river above the warning level from 10:00 to 19:00, so the app could warn people from mid-morning.</w:t>
      </w:r>
    </w:p>
    <w:p w:rsidR="00E53492" w:rsidRDefault="006F2206">
      <w:r>
        <w:br w:type="page"/>
      </w:r>
    </w:p>
    <w:p w:rsidR="00E53492" w:rsidRDefault="006F2206">
      <w:pPr>
        <w:pStyle w:val="Heading1"/>
      </w:pPr>
      <w:r>
        <w:lastRenderedPageBreak/>
        <w:t>Task 14: Curve Fitting and Approximation</w:t>
      </w:r>
    </w:p>
    <w:p w:rsidR="00E53492" w:rsidRDefault="006F2206">
      <w:r>
        <w:rPr>
          <w:i/>
          <w:sz w:val="22"/>
        </w:rPr>
        <w:t>Program file: code/Task_14_curve_fitting.py</w:t>
      </w:r>
    </w:p>
    <w:p w:rsidR="00E53492" w:rsidRDefault="006F2206">
      <w:pPr>
        <w:pStyle w:val="Heading2"/>
      </w:pPr>
      <w:r>
        <w:t>B. Inputs and mathematical operation</w:t>
      </w:r>
    </w:p>
    <w:p w:rsidR="00E53492" w:rsidRDefault="006F2206">
      <w:pPr>
        <w:pStyle w:val="ListBullet"/>
        <w:spacing w:after="40"/>
      </w:pPr>
      <w:r>
        <w:t>Input: 7 measurements of response time (ms) at loads of 50 to 350 users.</w:t>
      </w:r>
    </w:p>
    <w:p w:rsidR="00E53492" w:rsidRDefault="006F2206">
      <w:pPr>
        <w:pStyle w:val="ListBullet"/>
        <w:spacing w:after="40"/>
      </w:pPr>
      <w:r>
        <w:t>Operations: fit y = ax² + bx + c with curve_fit; compute RMSE; predict at 400 users.</w:t>
      </w:r>
    </w:p>
    <w:p w:rsidR="00E53492" w:rsidRDefault="006F2206">
      <w:pPr>
        <w:pStyle w:val="Heading2"/>
      </w:pPr>
      <w:r>
        <w:t>Output of the original program</w:t>
      </w:r>
    </w:p>
    <w:p w:rsidR="00E53492" w:rsidRDefault="006F2206">
      <w:pPr>
        <w:jc w:val="center"/>
      </w:pPr>
      <w:r>
        <w:rPr>
          <w:noProof/>
        </w:rPr>
        <w:drawing>
          <wp:inline distT="0" distB="0" distL="0" distR="0">
            <wp:extent cx="4084320" cy="80118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curve_fitting_console.png"/>
                    <pic:cNvPicPr/>
                  </pic:nvPicPr>
                  <pic:blipFill>
                    <a:blip r:embed="rId51"/>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43: Program output: code/Task_14_curve_fitting.py</w:t>
      </w:r>
    </w:p>
    <w:p w:rsidR="00E53492" w:rsidRDefault="006F2206">
      <w:pPr>
        <w:jc w:val="center"/>
      </w:pPr>
      <w:r>
        <w:rPr>
          <w:noProof/>
        </w:rPr>
        <w:drawing>
          <wp:inline distT="0" distB="0" distL="0" distR="0">
            <wp:extent cx="5120640" cy="30723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curve_fitting_plot1.png"/>
                    <pic:cNvPicPr/>
                  </pic:nvPicPr>
                  <pic:blipFill>
                    <a:blip r:embed="rId52"/>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44: Graph produced by code/Task_14_curve_fitting.py</w:t>
      </w:r>
    </w:p>
    <w:p w:rsidR="00E53492" w:rsidRDefault="006F2206">
      <w:pPr>
        <w:pStyle w:val="Heading2"/>
      </w:pPr>
      <w:r>
        <w:t>C. Parameter change and its effect</w:t>
      </w:r>
    </w:p>
    <w:p w:rsidR="00E53492" w:rsidRDefault="006F2206">
      <w:r>
        <w:rPr>
          <w:b/>
        </w:rPr>
        <w:t xml:space="preserve">Change: </w:t>
      </w:r>
      <w:r>
        <w:t>The prediction point changed from 400 to 500 users.</w:t>
      </w:r>
    </w:p>
    <w:p w:rsidR="00E53492" w:rsidRDefault="006F2206">
      <w:pPr>
        <w:jc w:val="center"/>
      </w:pPr>
      <w:r>
        <w:rPr>
          <w:noProof/>
        </w:rPr>
        <w:drawing>
          <wp:inline distT="0" distB="0" distL="0" distR="0">
            <wp:extent cx="4084320" cy="80118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curve_fitting_C_console.png"/>
                    <pic:cNvPicPr/>
                  </pic:nvPicPr>
                  <pic:blipFill>
                    <a:blip r:embed="rId53"/>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45: Program output after the change: changed/Task_14_curve_fitting.py</w:t>
      </w:r>
    </w:p>
    <w:p w:rsidR="00E53492" w:rsidRDefault="006F2206">
      <w:r>
        <w:rPr>
          <w:b/>
        </w:rPr>
        <w:t xml:space="preserve">Effect: </w:t>
      </w:r>
      <w:r>
        <w:t>The predicted response time rises from 377.86 ms to 559.40 ms. Because 500 is far beyond the measured data (max 350), this is extrapolation and is less reliable.</w:t>
      </w:r>
    </w:p>
    <w:p w:rsidR="00E53492" w:rsidRDefault="006F2206">
      <w:pPr>
        <w:pStyle w:val="Heading2"/>
      </w:pPr>
      <w:r>
        <w:t>D. Interpretation of the output</w:t>
      </w:r>
    </w:p>
    <w:p w:rsidR="00E53492" w:rsidRDefault="006F2206">
      <w:r>
        <w:t>The quadratic fits well (RMSE 1.55 ms). Response time grows faster than linearly as users increase, so the server slows down sharply under heavy load.</w:t>
      </w:r>
    </w:p>
    <w:p w:rsidR="00E53492" w:rsidRDefault="006F2206">
      <w:pPr>
        <w:pStyle w:val="Heading2"/>
      </w:pPr>
      <w:r>
        <w:lastRenderedPageBreak/>
        <w:t>E. Modified real-world case</w:t>
      </w:r>
    </w:p>
    <w:p w:rsidR="00E53492" w:rsidRDefault="006F2206">
      <w:r>
        <w:rPr>
          <w:b/>
        </w:rPr>
        <w:t xml:space="preserve">Problem: </w:t>
      </w:r>
      <w:r>
        <w:t>Forecast the monthly active users of a new student app.</w:t>
      </w:r>
    </w:p>
    <w:p w:rsidR="00E53492" w:rsidRDefault="006F2206">
      <w:pPr>
        <w:spacing w:after="40"/>
      </w:pPr>
      <w:r>
        <w:rPr>
          <w:b/>
        </w:rPr>
        <w:t>Assumptions:</w:t>
      </w:r>
    </w:p>
    <w:p w:rsidR="00E53492" w:rsidRDefault="006F2206">
      <w:pPr>
        <w:pStyle w:val="ListBullet"/>
        <w:spacing w:after="40"/>
      </w:pPr>
      <w:r>
        <w:t>Growth is exponential: users = a·e^(bt).</w:t>
      </w:r>
    </w:p>
    <w:p w:rsidR="00E53492" w:rsidRDefault="006F2206">
      <w:pPr>
        <w:pStyle w:val="ListBullet"/>
        <w:spacing w:after="40"/>
      </w:pPr>
      <w:r>
        <w:t>Eight months of data (illustrative).</w:t>
      </w:r>
    </w:p>
    <w:p w:rsidR="00E53492" w:rsidRDefault="006F2206">
      <w:r>
        <w:rPr>
          <w:b/>
        </w:rPr>
        <w:t xml:space="preserve">Input data: </w:t>
      </w:r>
      <w:r>
        <w:t>Users 520 to 1,700 for months 1–8.</w:t>
      </w:r>
    </w:p>
    <w:p w:rsidR="00E53492" w:rsidRDefault="006F2206">
      <w:pPr>
        <w:spacing w:after="80"/>
      </w:pPr>
      <w:r>
        <w:rPr>
          <w:b/>
        </w:rPr>
        <w:t xml:space="preserve">Code: </w:t>
      </w:r>
      <w:r>
        <w:t>new/Task_14_user_growth.py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scipy.optimize import curve_fit</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forecast monthly active users of a new student app</w:t>
            </w:r>
            <w:r>
              <w:rPr>
                <w:rFonts w:ascii="Courier New" w:eastAsia="Courier New" w:hAnsi="Courier New"/>
                <w:sz w:val="17"/>
              </w:rPr>
              <w:br/>
              <w:t># using an exponential growth model y = a*exp(b*t). (Illustrative data.)</w:t>
            </w:r>
            <w:r>
              <w:rPr>
                <w:rFonts w:ascii="Courier New" w:eastAsia="Courier New" w:hAnsi="Courier New"/>
                <w:sz w:val="17"/>
              </w:rPr>
              <w:br/>
              <w:t>month = np.arange(1, 9, dtype=float)</w:t>
            </w:r>
            <w:r>
              <w:rPr>
                <w:rFonts w:ascii="Courier New" w:eastAsia="Courier New" w:hAnsi="Courier New"/>
                <w:sz w:val="17"/>
              </w:rPr>
              <w:br/>
              <w:t>users = np.array([520, 610, 740, 860, 1030, 1210, 1440, 1700], dtype=float)</w:t>
            </w:r>
            <w:r>
              <w:rPr>
                <w:rFonts w:ascii="Courier New" w:eastAsia="Courier New" w:hAnsi="Courier New"/>
                <w:sz w:val="17"/>
              </w:rPr>
              <w:br/>
            </w:r>
            <w:r>
              <w:rPr>
                <w:rFonts w:ascii="Courier New" w:eastAsia="Courier New" w:hAnsi="Courier New"/>
                <w:sz w:val="17"/>
              </w:rPr>
              <w:br/>
              <w:t>def model(t, a, b):</w:t>
            </w:r>
            <w:r>
              <w:rPr>
                <w:rFonts w:ascii="Courier New" w:eastAsia="Courier New" w:hAnsi="Courier New"/>
                <w:sz w:val="17"/>
              </w:rPr>
              <w:br/>
              <w:t xml:space="preserve">    return a * np.exp(b * t)</w:t>
            </w:r>
            <w:r>
              <w:rPr>
                <w:rFonts w:ascii="Courier New" w:eastAsia="Courier New" w:hAnsi="Courier New"/>
                <w:sz w:val="17"/>
              </w:rPr>
              <w:br/>
            </w:r>
            <w:r>
              <w:rPr>
                <w:rFonts w:ascii="Courier New" w:eastAsia="Courier New" w:hAnsi="Courier New"/>
                <w:sz w:val="17"/>
              </w:rPr>
              <w:br/>
              <w:t>(a, b), _ = curve_fit(model, month, users, p0=[400, 0.1])</w:t>
            </w:r>
            <w:r>
              <w:rPr>
                <w:rFonts w:ascii="Courier New" w:eastAsia="Courier New" w:hAnsi="Courier New"/>
                <w:sz w:val="17"/>
              </w:rPr>
              <w:br/>
              <w:t>rmse = np.sqrt(np.mean((users - model(month, a, b))**2))</w:t>
            </w:r>
            <w:r>
              <w:rPr>
                <w:rFonts w:ascii="Courier New" w:eastAsia="Courier New" w:hAnsi="Courier New"/>
                <w:sz w:val="17"/>
              </w:rPr>
              <w:br/>
            </w:r>
            <w:r>
              <w:rPr>
                <w:rFonts w:ascii="Courier New" w:eastAsia="Courier New" w:hAnsi="Courier New"/>
                <w:sz w:val="17"/>
              </w:rPr>
              <w:br/>
              <w:t>print(f"Fitted model: users = {a:.1f} * exp({b:.4f} t)")</w:t>
            </w:r>
            <w:r>
              <w:rPr>
                <w:rFonts w:ascii="Courier New" w:eastAsia="Courier New" w:hAnsi="Courier New"/>
                <w:sz w:val="17"/>
              </w:rPr>
              <w:br/>
              <w:t>print(f"Monthly growth rate: {np.exp(b) - 1:.2%}")</w:t>
            </w:r>
            <w:r>
              <w:rPr>
                <w:rFonts w:ascii="Courier New" w:eastAsia="Courier New" w:hAnsi="Courier New"/>
                <w:sz w:val="17"/>
              </w:rPr>
              <w:br/>
              <w:t>print(f"RMSE: {rmse:.1f} users")</w:t>
            </w:r>
            <w:r>
              <w:rPr>
                <w:rFonts w:ascii="Courier New" w:eastAsia="Courier New" w:hAnsi="Courier New"/>
                <w:sz w:val="17"/>
              </w:rPr>
              <w:br/>
              <w:t>print(f"Forecast for month 12: {model(12, a, b):.0f} users")</w:t>
            </w:r>
            <w:r>
              <w:rPr>
                <w:rFonts w:ascii="Courier New" w:eastAsia="Courier New" w:hAnsi="Courier New"/>
                <w:sz w:val="17"/>
              </w:rPr>
              <w:br/>
            </w:r>
            <w:r>
              <w:rPr>
                <w:rFonts w:ascii="Courier New" w:eastAsia="Courier New" w:hAnsi="Courier New"/>
                <w:sz w:val="17"/>
              </w:rPr>
              <w:br/>
              <w:t>t = np.linspace(1, 12, 200)</w:t>
            </w:r>
            <w:r>
              <w:rPr>
                <w:rFonts w:ascii="Courier New" w:eastAsia="Courier New" w:hAnsi="Courier New"/>
                <w:sz w:val="17"/>
              </w:rPr>
              <w:br/>
              <w:t>plt.scatter(month, users, label="Observed")</w:t>
            </w:r>
            <w:r>
              <w:rPr>
                <w:rFonts w:ascii="Courier New" w:eastAsia="Courier New" w:hAnsi="Courier New"/>
                <w:sz w:val="17"/>
              </w:rPr>
              <w:br/>
              <w:t>plt.plot(t, model(t, a, b), label="Exponential fit")</w:t>
            </w:r>
            <w:r>
              <w:rPr>
                <w:rFonts w:ascii="Courier New" w:eastAsia="Courier New" w:hAnsi="Courier New"/>
                <w:sz w:val="17"/>
              </w:rPr>
              <w:br/>
              <w:t>plt.xlabel("Month"); plt.ylabel("Active users")</w:t>
            </w:r>
            <w:r>
              <w:rPr>
                <w:rFonts w:ascii="Courier New" w:eastAsia="Courier New" w:hAnsi="Courier New"/>
                <w:sz w:val="17"/>
              </w:rPr>
              <w:br/>
              <w:t>plt.title("Student app user growth"); plt.legend(); plt.grid(True); plt.show()</w:t>
            </w:r>
          </w:p>
        </w:tc>
      </w:tr>
    </w:tbl>
    <w:p w:rsidR="00E53492" w:rsidRDefault="00E53492">
      <w:pPr>
        <w:spacing w:after="40"/>
      </w:pPr>
    </w:p>
    <w:p w:rsidR="00E53492" w:rsidRDefault="006F2206">
      <w:pPr>
        <w:jc w:val="center"/>
      </w:pPr>
      <w:r>
        <w:rPr>
          <w:noProof/>
        </w:rPr>
        <w:drawing>
          <wp:inline distT="0" distB="0" distL="0" distR="0">
            <wp:extent cx="3692434" cy="99277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user_growth_E_console.png"/>
                    <pic:cNvPicPr/>
                  </pic:nvPicPr>
                  <pic:blipFill>
                    <a:blip r:embed="rId54"/>
                    <a:stretch>
                      <a:fillRect/>
                    </a:stretch>
                  </pic:blipFill>
                  <pic:spPr>
                    <a:xfrm>
                      <a:off x="0" y="0"/>
                      <a:ext cx="3692434" cy="992777"/>
                    </a:xfrm>
                    <a:prstGeom prst="rect">
                      <a:avLst/>
                    </a:prstGeom>
                  </pic:spPr>
                </pic:pic>
              </a:graphicData>
            </a:graphic>
          </wp:inline>
        </w:drawing>
      </w:r>
    </w:p>
    <w:p w:rsidR="00E53492" w:rsidRDefault="006F2206">
      <w:pPr>
        <w:spacing w:after="200"/>
        <w:jc w:val="center"/>
      </w:pPr>
      <w:r>
        <w:rPr>
          <w:i/>
          <w:sz w:val="20"/>
        </w:rPr>
        <w:t>Figure 46: Program output: new/Task_14_user_growth.py</w:t>
      </w:r>
    </w:p>
    <w:p w:rsidR="00E53492" w:rsidRDefault="006F2206">
      <w:pPr>
        <w:jc w:val="center"/>
      </w:pPr>
      <w:r>
        <w:rPr>
          <w:noProof/>
        </w:rPr>
        <w:lastRenderedPageBreak/>
        <w:drawing>
          <wp:inline distT="0" distB="0" distL="0" distR="0">
            <wp:extent cx="5120640" cy="30723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user_growth_E_plot1.png"/>
                    <pic:cNvPicPr/>
                  </pic:nvPicPr>
                  <pic:blipFill>
                    <a:blip r:embed="rId55"/>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47: Graph produced by new/Task_14_user_growth.py</w:t>
      </w:r>
    </w:p>
    <w:p w:rsidR="00E53492" w:rsidRDefault="006F2206">
      <w:r>
        <w:rPr>
          <w:b/>
        </w:rPr>
        <w:t xml:space="preserve">Interpretation: </w:t>
      </w:r>
      <w:r>
        <w:t>Users grow about 18.4 % per month (RMSE 5.2 users, a close fit). The forecast for month 12 is about 3,348 users, so the server capacity should be planned for this growth.</w:t>
      </w:r>
    </w:p>
    <w:p w:rsidR="00E53492" w:rsidRDefault="006F2206">
      <w:r>
        <w:br w:type="page"/>
      </w:r>
    </w:p>
    <w:p w:rsidR="00E53492" w:rsidRDefault="006F2206">
      <w:pPr>
        <w:pStyle w:val="Heading1"/>
      </w:pPr>
      <w:r>
        <w:lastRenderedPageBreak/>
        <w:t>Task 15: Numerical Differentiation</w:t>
      </w:r>
    </w:p>
    <w:p w:rsidR="00E53492" w:rsidRDefault="006F2206">
      <w:r>
        <w:rPr>
          <w:i/>
          <w:sz w:val="22"/>
        </w:rPr>
        <w:t>Program file: code/Task_15_numerical_differentiation.py</w:t>
      </w:r>
    </w:p>
    <w:p w:rsidR="00E53492" w:rsidRDefault="006F2206">
      <w:pPr>
        <w:pStyle w:val="Heading2"/>
      </w:pPr>
      <w:r>
        <w:t>B. Inputs and mathematical operation</w:t>
      </w:r>
    </w:p>
    <w:p w:rsidR="00E53492" w:rsidRDefault="006F2206">
      <w:pPr>
        <w:pStyle w:val="ListBullet"/>
        <w:spacing w:after="40"/>
      </w:pPr>
      <w:r>
        <w:t>Input: GPS positions (m) every 1 s for 6 s.</w:t>
      </w:r>
    </w:p>
    <w:p w:rsidR="00E53492" w:rsidRDefault="006F2206">
      <w:pPr>
        <w:pStyle w:val="ListBullet"/>
        <w:spacing w:after="40"/>
      </w:pPr>
      <w:r>
        <w:t>Operations: forward difference at the start, central differences (x(i+1) − x(i−1))/2h inside, backward difference at the end.</w:t>
      </w:r>
    </w:p>
    <w:p w:rsidR="00E53492" w:rsidRDefault="006F2206">
      <w:pPr>
        <w:pStyle w:val="Heading2"/>
      </w:pPr>
      <w:r>
        <w:t>Output of the original program</w:t>
      </w:r>
    </w:p>
    <w:p w:rsidR="00E53492" w:rsidRDefault="006F2206">
      <w:pPr>
        <w:jc w:val="center"/>
      </w:pPr>
      <w:r>
        <w:rPr>
          <w:noProof/>
        </w:rPr>
        <w:drawing>
          <wp:inline distT="0" distB="0" distL="0" distR="0">
            <wp:extent cx="3849188" cy="15675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numerical_differentiation_console.png"/>
                    <pic:cNvPicPr/>
                  </pic:nvPicPr>
                  <pic:blipFill>
                    <a:blip r:embed="rId56"/>
                    <a:stretch>
                      <a:fillRect/>
                    </a:stretch>
                  </pic:blipFill>
                  <pic:spPr>
                    <a:xfrm>
                      <a:off x="0" y="0"/>
                      <a:ext cx="3849188" cy="1567543"/>
                    </a:xfrm>
                    <a:prstGeom prst="rect">
                      <a:avLst/>
                    </a:prstGeom>
                  </pic:spPr>
                </pic:pic>
              </a:graphicData>
            </a:graphic>
          </wp:inline>
        </w:drawing>
      </w:r>
    </w:p>
    <w:p w:rsidR="00E53492" w:rsidRDefault="006F2206">
      <w:pPr>
        <w:spacing w:after="200"/>
        <w:jc w:val="center"/>
      </w:pPr>
      <w:r>
        <w:rPr>
          <w:i/>
          <w:sz w:val="20"/>
        </w:rPr>
        <w:t>Figure 48: Program output: code/Task_15_numerical_differentiation.py</w:t>
      </w:r>
    </w:p>
    <w:p w:rsidR="00E53492" w:rsidRDefault="006F2206">
      <w:pPr>
        <w:jc w:val="center"/>
      </w:pPr>
      <w:r>
        <w:rPr>
          <w:noProof/>
        </w:rPr>
        <w:drawing>
          <wp:inline distT="0" distB="0" distL="0" distR="0">
            <wp:extent cx="5120640" cy="30723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numerical_differentiation_plot1.png"/>
                    <pic:cNvPicPr/>
                  </pic:nvPicPr>
                  <pic:blipFill>
                    <a:blip r:embed="rId57"/>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49: Graph produced by code/Task_15_numerical_differentiation.py</w:t>
      </w:r>
    </w:p>
    <w:p w:rsidR="00E53492" w:rsidRDefault="006F2206">
      <w:pPr>
        <w:pStyle w:val="Heading2"/>
      </w:pPr>
      <w:r>
        <w:t>C. Parameter change and its effect</w:t>
      </w:r>
    </w:p>
    <w:p w:rsidR="00E53492" w:rsidRDefault="006F2206">
      <w:r>
        <w:rPr>
          <w:b/>
        </w:rPr>
        <w:t xml:space="preserve">Change: </w:t>
      </w:r>
      <w:r>
        <w:t>The position at t = 3 s changed from 16.1 m to 18.1 m (a GPS error).</w:t>
      </w:r>
    </w:p>
    <w:p w:rsidR="00E53492" w:rsidRDefault="006F2206">
      <w:pPr>
        <w:jc w:val="center"/>
      </w:pPr>
      <w:r>
        <w:rPr>
          <w:noProof/>
        </w:rPr>
        <w:drawing>
          <wp:inline distT="0" distB="0" distL="0" distR="0">
            <wp:extent cx="3849188" cy="15675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numerical_differentiation_C_console.png"/>
                    <pic:cNvPicPr/>
                  </pic:nvPicPr>
                  <pic:blipFill>
                    <a:blip r:embed="rId58"/>
                    <a:stretch>
                      <a:fillRect/>
                    </a:stretch>
                  </pic:blipFill>
                  <pic:spPr>
                    <a:xfrm>
                      <a:off x="0" y="0"/>
                      <a:ext cx="3849188" cy="1567543"/>
                    </a:xfrm>
                    <a:prstGeom prst="rect">
                      <a:avLst/>
                    </a:prstGeom>
                  </pic:spPr>
                </pic:pic>
              </a:graphicData>
            </a:graphic>
          </wp:inline>
        </w:drawing>
      </w:r>
    </w:p>
    <w:p w:rsidR="00E53492" w:rsidRDefault="006F2206">
      <w:pPr>
        <w:spacing w:after="200"/>
        <w:jc w:val="center"/>
      </w:pPr>
      <w:r>
        <w:rPr>
          <w:i/>
          <w:sz w:val="20"/>
        </w:rPr>
        <w:lastRenderedPageBreak/>
        <w:t>Figure 50: Program output after the change: changed/Task_15_numerical_differentiation.py</w:t>
      </w:r>
    </w:p>
    <w:p w:rsidR="00E53492" w:rsidRDefault="006F2206">
      <w:r>
        <w:rPr>
          <w:b/>
        </w:rPr>
        <w:t xml:space="preserve">Effect: </w:t>
      </w:r>
      <w:r>
        <w:t>Speeds at t = 2 s and t = 4 s change (5.65 → 6.65 m/s and 6.95 → 5.95 m/s), while t = 3 s itself does not, because the central difference skips the middle point. One bad reading makes the speed graph jump up and down.</w:t>
      </w:r>
    </w:p>
    <w:p w:rsidR="00E53492" w:rsidRDefault="006F2206">
      <w:pPr>
        <w:pStyle w:val="Heading2"/>
      </w:pPr>
      <w:r>
        <w:t>D. Interpretation of the output</w:t>
      </w:r>
    </w:p>
    <w:p w:rsidR="00E53492" w:rsidRDefault="006F2206">
      <w:r>
        <w:t>Speed increases steadily from 4.8 m/s to 8.0 m/s, so the vehicle is accelerating. The graph is almost a straight line.</w:t>
      </w:r>
    </w:p>
    <w:p w:rsidR="00E53492" w:rsidRDefault="006F2206">
      <w:pPr>
        <w:pStyle w:val="Heading2"/>
      </w:pPr>
      <w:r>
        <w:t>E. Modified real-world case</w:t>
      </w:r>
    </w:p>
    <w:p w:rsidR="00E53492" w:rsidRDefault="006F2206">
      <w:r>
        <w:rPr>
          <w:b/>
        </w:rPr>
        <w:t xml:space="preserve">Problem: </w:t>
      </w:r>
      <w:r>
        <w:t>Estimate the acceleration of a motorbike from speedometer readings every 0.5 s.</w:t>
      </w:r>
    </w:p>
    <w:p w:rsidR="00E53492" w:rsidRDefault="006F2206">
      <w:pPr>
        <w:spacing w:after="40"/>
      </w:pPr>
      <w:r>
        <w:rPr>
          <w:b/>
        </w:rPr>
        <w:t>Assumptions:</w:t>
      </w:r>
    </w:p>
    <w:p w:rsidR="00E53492" w:rsidRDefault="006F2206">
      <w:pPr>
        <w:pStyle w:val="ListBullet"/>
        <w:spacing w:after="40"/>
      </w:pPr>
      <w:r>
        <w:t>Readings are accurate.</w:t>
      </w:r>
    </w:p>
    <w:p w:rsidR="00E53492" w:rsidRDefault="006F2206">
      <w:pPr>
        <w:pStyle w:val="ListBullet"/>
        <w:spacing w:after="40"/>
      </w:pPr>
      <w:r>
        <w:t>Time step 0.5 s.</w:t>
      </w:r>
    </w:p>
    <w:p w:rsidR="00E53492" w:rsidRDefault="006F2206">
      <w:r>
        <w:rPr>
          <w:b/>
        </w:rPr>
        <w:t xml:space="preserve">Input data: </w:t>
      </w:r>
      <w:r>
        <w:t>11 speeds from 0 to 11.2 m/s over 5 s.</w:t>
      </w:r>
    </w:p>
    <w:p w:rsidR="00E53492" w:rsidRDefault="006F2206">
      <w:pPr>
        <w:spacing w:after="80"/>
      </w:pPr>
      <w:r>
        <w:rPr>
          <w:b/>
        </w:rPr>
        <w:t xml:space="preserve">Code: </w:t>
      </w:r>
      <w:r>
        <w:t>new/Task_15_acceleration.py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estimate acceleration of a motorbike from speedometer data</w:t>
            </w:r>
            <w:r>
              <w:rPr>
                <w:rFonts w:ascii="Courier New" w:eastAsia="Courier New" w:hAnsi="Courier New"/>
                <w:sz w:val="17"/>
              </w:rPr>
              <w:br/>
              <w:t># recorded every 0.5 s. (Illustrative readings.)</w:t>
            </w:r>
            <w:r>
              <w:rPr>
                <w:rFonts w:ascii="Courier New" w:eastAsia="Courier New" w:hAnsi="Courier New"/>
                <w:sz w:val="17"/>
              </w:rPr>
              <w:br/>
              <w:t>t = np.arange(0, 5.5, 0.5)</w:t>
            </w:r>
            <w:r>
              <w:rPr>
                <w:rFonts w:ascii="Courier New" w:eastAsia="Courier New" w:hAnsi="Courier New"/>
                <w:sz w:val="17"/>
              </w:rPr>
              <w:br/>
              <w:t>v = np.array([0.0, 1.6, 3.4, 5.0, 6.8, 8.1, 9.2, 10.0, 10.6, 11.0, 11.2])  # m/s</w:t>
            </w:r>
            <w:r>
              <w:rPr>
                <w:rFonts w:ascii="Courier New" w:eastAsia="Courier New" w:hAnsi="Courier New"/>
                <w:sz w:val="17"/>
              </w:rPr>
              <w:br/>
            </w:r>
            <w:r>
              <w:rPr>
                <w:rFonts w:ascii="Courier New" w:eastAsia="Courier New" w:hAnsi="Courier New"/>
                <w:sz w:val="17"/>
              </w:rPr>
              <w:br/>
              <w:t>acc = np.gradient(v, t)   # central differences inside, one-sided at ends</w:t>
            </w:r>
            <w:r>
              <w:rPr>
                <w:rFonts w:ascii="Courier New" w:eastAsia="Courier New" w:hAnsi="Courier New"/>
                <w:sz w:val="17"/>
              </w:rPr>
              <w:br/>
            </w:r>
            <w:r>
              <w:rPr>
                <w:rFonts w:ascii="Courier New" w:eastAsia="Courier New" w:hAnsi="Courier New"/>
                <w:sz w:val="17"/>
              </w:rPr>
              <w:br/>
              <w:t>for ti, vi, ai in zip(t, v, acc):</w:t>
            </w:r>
            <w:r>
              <w:rPr>
                <w:rFonts w:ascii="Courier New" w:eastAsia="Courier New" w:hAnsi="Courier New"/>
                <w:sz w:val="17"/>
              </w:rPr>
              <w:br/>
              <w:t xml:space="preserve">    print(f"t={ti:.1f}s  v={vi:5.1f} m/s  a={ai:5.2f} m/s^2")</w:t>
            </w:r>
            <w:r>
              <w:rPr>
                <w:rFonts w:ascii="Courier New" w:eastAsia="Courier New" w:hAnsi="Courier New"/>
                <w:sz w:val="17"/>
              </w:rPr>
              <w:br/>
              <w:t>print(f"Peak acceleration: {acc.max():.2f} m/s^2 at t={t[acc.argmax()]:.1f}s")</w:t>
            </w:r>
            <w:r>
              <w:rPr>
                <w:rFonts w:ascii="Courier New" w:eastAsia="Courier New" w:hAnsi="Courier New"/>
                <w:sz w:val="17"/>
              </w:rPr>
              <w:br/>
            </w:r>
            <w:r>
              <w:rPr>
                <w:rFonts w:ascii="Courier New" w:eastAsia="Courier New" w:hAnsi="Courier New"/>
                <w:sz w:val="17"/>
              </w:rPr>
              <w:br/>
              <w:t>plt.plot(t, acc, marker="o")</w:t>
            </w:r>
            <w:r>
              <w:rPr>
                <w:rFonts w:ascii="Courier New" w:eastAsia="Courier New" w:hAnsi="Courier New"/>
                <w:sz w:val="17"/>
              </w:rPr>
              <w:br/>
              <w:t>plt.xlabel("Time (s)"); plt.ylabel("Acceleration (m/s^2)")</w:t>
            </w:r>
            <w:r>
              <w:rPr>
                <w:rFonts w:ascii="Courier New" w:eastAsia="Courier New" w:hAnsi="Courier New"/>
                <w:sz w:val="17"/>
              </w:rPr>
              <w:br/>
              <w:t>plt.title("Acceleration from speed data"); plt.grid(True); plt.show()</w:t>
            </w:r>
          </w:p>
        </w:tc>
      </w:tr>
    </w:tbl>
    <w:p w:rsidR="00E53492" w:rsidRDefault="00E53492">
      <w:pPr>
        <w:spacing w:after="40"/>
      </w:pPr>
    </w:p>
    <w:p w:rsidR="00E53492" w:rsidRDefault="006F2206">
      <w:pPr>
        <w:jc w:val="center"/>
      </w:pPr>
      <w:r>
        <w:rPr>
          <w:noProof/>
        </w:rPr>
        <w:drawing>
          <wp:inline distT="0" distB="0" distL="0" distR="0">
            <wp:extent cx="3657600" cy="252548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acceleration_E_console.png"/>
                    <pic:cNvPicPr/>
                  </pic:nvPicPr>
                  <pic:blipFill>
                    <a:blip r:embed="rId59"/>
                    <a:stretch>
                      <a:fillRect/>
                    </a:stretch>
                  </pic:blipFill>
                  <pic:spPr>
                    <a:xfrm>
                      <a:off x="0" y="0"/>
                      <a:ext cx="3657600" cy="2525486"/>
                    </a:xfrm>
                    <a:prstGeom prst="rect">
                      <a:avLst/>
                    </a:prstGeom>
                  </pic:spPr>
                </pic:pic>
              </a:graphicData>
            </a:graphic>
          </wp:inline>
        </w:drawing>
      </w:r>
    </w:p>
    <w:p w:rsidR="00E53492" w:rsidRDefault="006F2206">
      <w:pPr>
        <w:spacing w:after="200"/>
        <w:jc w:val="center"/>
      </w:pPr>
      <w:r>
        <w:rPr>
          <w:i/>
          <w:sz w:val="20"/>
        </w:rPr>
        <w:t>Figure 51: Program output: new/Task_15_acceleration.py</w:t>
      </w:r>
    </w:p>
    <w:p w:rsidR="00E53492" w:rsidRDefault="006F2206">
      <w:pPr>
        <w:jc w:val="center"/>
      </w:pPr>
      <w:r>
        <w:rPr>
          <w:noProof/>
        </w:rPr>
        <w:lastRenderedPageBreak/>
        <w:drawing>
          <wp:inline distT="0" distB="0" distL="0" distR="0">
            <wp:extent cx="5120640" cy="30723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acceleration_E_plot1.png"/>
                    <pic:cNvPicPr/>
                  </pic:nvPicPr>
                  <pic:blipFill>
                    <a:blip r:embed="rId60"/>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52: Graph produced by new/Task_15_acceleration.py</w:t>
      </w:r>
    </w:p>
    <w:p w:rsidR="00E53492" w:rsidRDefault="006F2206">
      <w:r>
        <w:rPr>
          <w:b/>
        </w:rPr>
        <w:t xml:space="preserve">Interpretation: </w:t>
      </w:r>
      <w:r>
        <w:t>Acceleration is highest (3.4 m/s²) in the first 1.5 s and falls to 0.4 m/s² by 5 s, as the motorbike approaches cruising speed.</w:t>
      </w:r>
    </w:p>
    <w:p w:rsidR="00E53492" w:rsidRDefault="006F2206">
      <w:r>
        <w:br w:type="page"/>
      </w:r>
    </w:p>
    <w:p w:rsidR="00E53492" w:rsidRDefault="006F2206">
      <w:pPr>
        <w:pStyle w:val="Heading1"/>
      </w:pPr>
      <w:r>
        <w:lastRenderedPageBreak/>
        <w:t>Task 16: Numerical Integration</w:t>
      </w:r>
    </w:p>
    <w:p w:rsidR="00E53492" w:rsidRDefault="006F2206">
      <w:r>
        <w:rPr>
          <w:i/>
          <w:sz w:val="22"/>
        </w:rPr>
        <w:t>Program file: code/Task_16_numerical_integration.py</w:t>
      </w:r>
    </w:p>
    <w:p w:rsidR="00E53492" w:rsidRDefault="006F2206">
      <w:pPr>
        <w:pStyle w:val="Heading2"/>
      </w:pPr>
      <w:r>
        <w:t>B. Inputs and mathematical operation</w:t>
      </w:r>
    </w:p>
    <w:p w:rsidR="00E53492" w:rsidRDefault="006F2206">
      <w:pPr>
        <w:pStyle w:val="ListBullet"/>
        <w:spacing w:after="40"/>
      </w:pPr>
      <w:r>
        <w:t>Input: power readings (kW) every 2 hours from 0 to 12 h.</w:t>
      </w:r>
    </w:p>
    <w:p w:rsidR="00E53492" w:rsidRDefault="006F2206">
      <w:pPr>
        <w:pStyle w:val="ListBullet"/>
        <w:spacing w:after="40"/>
      </w:pPr>
      <w:r>
        <w:t>Operations: energy = ∫ P dt by the trapezoidal rule and Simpson's rule.</w:t>
      </w:r>
    </w:p>
    <w:p w:rsidR="00E53492" w:rsidRDefault="006F2206">
      <w:pPr>
        <w:pStyle w:val="Heading2"/>
      </w:pPr>
      <w:r>
        <w:t>Output of the original program</w:t>
      </w:r>
    </w:p>
    <w:p w:rsidR="00E53492" w:rsidRDefault="006F2206">
      <w:pPr>
        <w:jc w:val="center"/>
      </w:pPr>
      <w:r>
        <w:rPr>
          <w:noProof/>
        </w:rPr>
        <w:drawing>
          <wp:inline distT="0" distB="0" distL="0" distR="0">
            <wp:extent cx="3657600" cy="80118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6_numerical_integration_console.png"/>
                    <pic:cNvPicPr/>
                  </pic:nvPicPr>
                  <pic:blipFill>
                    <a:blip r:embed="rId61"/>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53: Program output: code/Task_16_numerical_integration.py</w:t>
      </w:r>
    </w:p>
    <w:p w:rsidR="00E53492" w:rsidRDefault="006F2206">
      <w:pPr>
        <w:pStyle w:val="Heading2"/>
      </w:pPr>
      <w:r>
        <w:t>C. Parameter change and its effect</w:t>
      </w:r>
    </w:p>
    <w:p w:rsidR="00E53492" w:rsidRDefault="006F2206">
      <w:r>
        <w:rPr>
          <w:b/>
        </w:rPr>
        <w:t xml:space="preserve">Change: </w:t>
      </w:r>
      <w:r>
        <w:t>The 6-hour reading changed from 1.8 kW to 2.6 kW.</w:t>
      </w:r>
    </w:p>
    <w:p w:rsidR="00E53492" w:rsidRDefault="006F2206">
      <w:pPr>
        <w:jc w:val="center"/>
      </w:pPr>
      <w:r>
        <w:rPr>
          <w:noProof/>
        </w:rPr>
        <w:drawing>
          <wp:inline distT="0" distB="0" distL="0" distR="0">
            <wp:extent cx="3657600" cy="80118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6_numerical_integration_C_console.png"/>
                    <pic:cNvPicPr/>
                  </pic:nvPicPr>
                  <pic:blipFill>
                    <a:blip r:embed="rId62"/>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54: Program output after the change: changed/Task_16_numerical_integration.py</w:t>
      </w:r>
    </w:p>
    <w:p w:rsidR="00E53492" w:rsidRDefault="006F2206">
      <w:r>
        <w:rPr>
          <w:b/>
        </w:rPr>
        <w:t xml:space="preserve">Effect: </w:t>
      </w:r>
      <w:r>
        <w:t>Energy rises from 15.7 to 17.3 kWh (trapezoid) and from 15.8 to 17.93 kWh (Simpson). The gap between methods grows from 0.10 to 0.63 kWh, because a sharp peak is harder to approximate.</w:t>
      </w:r>
    </w:p>
    <w:p w:rsidR="00E53492" w:rsidRDefault="006F2206">
      <w:pPr>
        <w:pStyle w:val="Heading2"/>
      </w:pPr>
      <w:r>
        <w:t>D. Interpretation of the output</w:t>
      </w:r>
    </w:p>
    <w:p w:rsidR="00E53492" w:rsidRDefault="006F2206">
      <w:r>
        <w:t>About 15.7–15.8 kWh was used in 12 hours. The small gap shows the two methods agree for smooth data.</w:t>
      </w:r>
    </w:p>
    <w:p w:rsidR="00E53492" w:rsidRDefault="006F2206">
      <w:pPr>
        <w:pStyle w:val="Heading2"/>
      </w:pPr>
      <w:r>
        <w:t>E. Modified real-world case</w:t>
      </w:r>
    </w:p>
    <w:p w:rsidR="00E53492" w:rsidRDefault="006F2206">
      <w:r>
        <w:rPr>
          <w:b/>
        </w:rPr>
        <w:t xml:space="preserve">Problem: </w:t>
      </w:r>
      <w:r>
        <w:t>Find the distance a bus travels between two stops from speed readings every 10 s.</w:t>
      </w:r>
    </w:p>
    <w:p w:rsidR="00E53492" w:rsidRDefault="006F2206">
      <w:pPr>
        <w:spacing w:after="40"/>
      </w:pPr>
      <w:r>
        <w:rPr>
          <w:b/>
        </w:rPr>
        <w:t>Assumptions:</w:t>
      </w:r>
    </w:p>
    <w:p w:rsidR="00E53492" w:rsidRDefault="006F2206">
      <w:pPr>
        <w:pStyle w:val="ListBullet"/>
        <w:spacing w:after="40"/>
      </w:pPr>
      <w:r>
        <w:t>Speed changes smoothly between readings.</w:t>
      </w:r>
    </w:p>
    <w:p w:rsidR="00E53492" w:rsidRDefault="006F2206">
      <w:pPr>
        <w:pStyle w:val="ListBullet"/>
        <w:spacing w:after="40"/>
      </w:pPr>
      <w:r>
        <w:t>Trip lasts 120 s.</w:t>
      </w:r>
    </w:p>
    <w:p w:rsidR="00E53492" w:rsidRDefault="006F2206">
      <w:r>
        <w:rPr>
          <w:b/>
        </w:rPr>
        <w:t xml:space="preserve">Input data: </w:t>
      </w:r>
      <w:r>
        <w:t>13 speed readings from 0 to 15 m/s.</w:t>
      </w:r>
    </w:p>
    <w:p w:rsidR="00E53492" w:rsidRDefault="006F2206">
      <w:pPr>
        <w:spacing w:after="80"/>
      </w:pPr>
      <w:r>
        <w:rPr>
          <w:b/>
        </w:rPr>
        <w:t xml:space="preserve">Code: </w:t>
      </w:r>
      <w:r>
        <w:t>new/Task_16_bus_distance.py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scipy.integrate import simpson</w:t>
            </w:r>
            <w:r>
              <w:rPr>
                <w:rFonts w:ascii="Courier New" w:eastAsia="Courier New" w:hAnsi="Courier New"/>
                <w:sz w:val="17"/>
              </w:rPr>
              <w:br/>
            </w:r>
            <w:r>
              <w:rPr>
                <w:rFonts w:ascii="Courier New" w:eastAsia="Courier New" w:hAnsi="Courier New"/>
                <w:sz w:val="17"/>
              </w:rPr>
              <w:br/>
              <w:t># New case: distance travelled by a bus from speed readings every 10 s.</w:t>
            </w:r>
            <w:r>
              <w:rPr>
                <w:rFonts w:ascii="Courier New" w:eastAsia="Courier New" w:hAnsi="Courier New"/>
                <w:sz w:val="17"/>
              </w:rPr>
              <w:br/>
              <w:t>t = np.arange(0, 130, 10, dtype=float)                 # 0 to 120 s</w:t>
            </w:r>
            <w:r>
              <w:rPr>
                <w:rFonts w:ascii="Courier New" w:eastAsia="Courier New" w:hAnsi="Courier New"/>
                <w:sz w:val="17"/>
              </w:rPr>
              <w:br/>
              <w:t>v = np.array([0, 5, 9, 12, 14, 15, 15, 14, 12, 9, 6, 3, 0], dtype=float)  # m/s</w:t>
            </w:r>
            <w:r>
              <w:rPr>
                <w:rFonts w:ascii="Courier New" w:eastAsia="Courier New" w:hAnsi="Courier New"/>
                <w:sz w:val="17"/>
              </w:rPr>
              <w:br/>
            </w:r>
            <w:r>
              <w:rPr>
                <w:rFonts w:ascii="Courier New" w:eastAsia="Courier New" w:hAnsi="Courier New"/>
                <w:sz w:val="17"/>
              </w:rPr>
              <w:br/>
              <w:t>d_trap = np.trapezoid(v, t)</w:t>
            </w:r>
            <w:r>
              <w:rPr>
                <w:rFonts w:ascii="Courier New" w:eastAsia="Courier New" w:hAnsi="Courier New"/>
                <w:sz w:val="17"/>
              </w:rPr>
              <w:br/>
              <w:t>d_simp = simpson(v, x=t)</w:t>
            </w:r>
            <w:r>
              <w:rPr>
                <w:rFonts w:ascii="Courier New" w:eastAsia="Courier New" w:hAnsi="Courier New"/>
                <w:sz w:val="17"/>
              </w:rPr>
              <w:br/>
              <w:t>print(f"Distance (trapezoidal): {d_trap:.1f} m")</w:t>
            </w:r>
            <w:r>
              <w:rPr>
                <w:rFonts w:ascii="Courier New" w:eastAsia="Courier New" w:hAnsi="Courier New"/>
                <w:sz w:val="17"/>
              </w:rPr>
              <w:br/>
              <w:t>print(f"Distance (Simpson):     {d_simp:.1f} m")</w:t>
            </w:r>
            <w:r>
              <w:rPr>
                <w:rFonts w:ascii="Courier New" w:eastAsia="Courier New" w:hAnsi="Courier New"/>
                <w:sz w:val="17"/>
              </w:rPr>
              <w:br/>
            </w:r>
            <w:r>
              <w:rPr>
                <w:rFonts w:ascii="Courier New" w:eastAsia="Courier New" w:hAnsi="Courier New"/>
                <w:sz w:val="17"/>
              </w:rPr>
              <w:lastRenderedPageBreak/>
              <w:t>print(f"Difference: {abs(d_simp - d_trap):.1f} m")</w:t>
            </w:r>
            <w:r>
              <w:rPr>
                <w:rFonts w:ascii="Courier New" w:eastAsia="Courier New" w:hAnsi="Courier New"/>
                <w:sz w:val="17"/>
              </w:rPr>
              <w:br/>
              <w:t>print(f"Average speed: {d_simp/120*3.6:.1f} km/h")</w:t>
            </w:r>
          </w:p>
        </w:tc>
      </w:tr>
    </w:tbl>
    <w:p w:rsidR="00E53492" w:rsidRDefault="00E53492">
      <w:pPr>
        <w:spacing w:after="40"/>
      </w:pPr>
    </w:p>
    <w:p w:rsidR="00E53492" w:rsidRDefault="006F2206">
      <w:pPr>
        <w:jc w:val="center"/>
      </w:pPr>
      <w:r>
        <w:rPr>
          <w:noProof/>
        </w:rPr>
        <w:drawing>
          <wp:inline distT="0" distB="0" distL="0" distR="0">
            <wp:extent cx="3657600" cy="99277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6_bus_distance_E_console.png"/>
                    <pic:cNvPicPr/>
                  </pic:nvPicPr>
                  <pic:blipFill>
                    <a:blip r:embed="rId63"/>
                    <a:stretch>
                      <a:fillRect/>
                    </a:stretch>
                  </pic:blipFill>
                  <pic:spPr>
                    <a:xfrm>
                      <a:off x="0" y="0"/>
                      <a:ext cx="3657600" cy="992777"/>
                    </a:xfrm>
                    <a:prstGeom prst="rect">
                      <a:avLst/>
                    </a:prstGeom>
                  </pic:spPr>
                </pic:pic>
              </a:graphicData>
            </a:graphic>
          </wp:inline>
        </w:drawing>
      </w:r>
    </w:p>
    <w:p w:rsidR="00E53492" w:rsidRDefault="006F2206">
      <w:pPr>
        <w:spacing w:after="200"/>
        <w:jc w:val="center"/>
      </w:pPr>
      <w:r>
        <w:rPr>
          <w:i/>
          <w:sz w:val="20"/>
        </w:rPr>
        <w:t>Figure 55: Program output: new/Task_16_bus_distance.py</w:t>
      </w:r>
    </w:p>
    <w:p w:rsidR="00E53492" w:rsidRDefault="006F2206">
      <w:r>
        <w:rPr>
          <w:b/>
        </w:rPr>
        <w:t xml:space="preserve">Interpretation: </w:t>
      </w:r>
      <w:r>
        <w:t>The bus travels about 1,147 m (Simpson) or 1,140 m (trapezoid), at an average of 34.4 km/h.</w:t>
      </w:r>
    </w:p>
    <w:p w:rsidR="00E53492" w:rsidRDefault="006F2206">
      <w:r>
        <w:br w:type="page"/>
      </w:r>
    </w:p>
    <w:p w:rsidR="00E53492" w:rsidRDefault="006F2206">
      <w:pPr>
        <w:pStyle w:val="Heading1"/>
      </w:pPr>
      <w:r>
        <w:lastRenderedPageBreak/>
        <w:t>Task 17: Ordinary Differential Equations – Euler Method</w:t>
      </w:r>
    </w:p>
    <w:p w:rsidR="00E53492" w:rsidRDefault="006F2206">
      <w:r>
        <w:rPr>
          <w:i/>
          <w:sz w:val="22"/>
        </w:rPr>
        <w:t>Program file: code/Task_17_euler_ode.py</w:t>
      </w:r>
    </w:p>
    <w:p w:rsidR="00E53492" w:rsidRDefault="006F2206">
      <w:pPr>
        <w:pStyle w:val="Heading2"/>
      </w:pPr>
      <w:r>
        <w:t>B. Inputs and mathematical operation</w:t>
      </w:r>
    </w:p>
    <w:p w:rsidR="00E53492" w:rsidRDefault="006F2206">
      <w:pPr>
        <w:pStyle w:val="ListBullet"/>
        <w:spacing w:after="40"/>
      </w:pPr>
      <w:r>
        <w:t>Inputs: ambient 25 °C, initial 90 °C, cooling constant k = 0.12, step h = 1 min, 30 minutes.</w:t>
      </w:r>
    </w:p>
    <w:p w:rsidR="00E53492" w:rsidRDefault="006F2206">
      <w:pPr>
        <w:pStyle w:val="ListBullet"/>
        <w:spacing w:after="40"/>
      </w:pPr>
      <w:r>
        <w:t>Operation: Euler steps T(n+1) = T(n) + h·(−k(T(n) − 25)), compared with the exact solution.</w:t>
      </w:r>
    </w:p>
    <w:p w:rsidR="00E53492" w:rsidRDefault="006F2206">
      <w:pPr>
        <w:pStyle w:val="Heading2"/>
      </w:pPr>
      <w:r>
        <w:t>Output of the original program</w:t>
      </w:r>
    </w:p>
    <w:p w:rsidR="00E53492" w:rsidRDefault="006F2206">
      <w:pPr>
        <w:jc w:val="center"/>
      </w:pPr>
      <w:r>
        <w:rPr>
          <w:noProof/>
        </w:rPr>
        <w:drawing>
          <wp:inline distT="0" distB="0" distL="0" distR="0">
            <wp:extent cx="3657600" cy="80118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console.png"/>
                    <pic:cNvPicPr/>
                  </pic:nvPicPr>
                  <pic:blipFill>
                    <a:blip r:embed="rId64"/>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56: Program output: code/Task_17_euler_ode.py</w:t>
      </w:r>
    </w:p>
    <w:p w:rsidR="00E53492" w:rsidRDefault="006F2206">
      <w:pPr>
        <w:jc w:val="center"/>
      </w:pPr>
      <w:r>
        <w:rPr>
          <w:noProof/>
        </w:rPr>
        <w:drawing>
          <wp:inline distT="0" distB="0" distL="0" distR="0">
            <wp:extent cx="5120640" cy="307238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plot1.png"/>
                    <pic:cNvPicPr/>
                  </pic:nvPicPr>
                  <pic:blipFill>
                    <a:blip r:embed="rId65"/>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57: Graph produced by code/Task_17_euler_ode.py</w:t>
      </w:r>
    </w:p>
    <w:p w:rsidR="00E53492" w:rsidRDefault="006F2206">
      <w:pPr>
        <w:pStyle w:val="Heading2"/>
      </w:pPr>
      <w:r>
        <w:t>C. Parameter change and its effect</w:t>
      </w:r>
    </w:p>
    <w:p w:rsidR="00E53492" w:rsidRDefault="006F2206">
      <w:r>
        <w:rPr>
          <w:b/>
        </w:rPr>
        <w:t xml:space="preserve">Change: </w:t>
      </w:r>
      <w:r>
        <w:t>The time step changed from h = 1 min to h = 0.25 min.</w:t>
      </w:r>
    </w:p>
    <w:p w:rsidR="00E53492" w:rsidRDefault="006F2206">
      <w:pPr>
        <w:jc w:val="center"/>
      </w:pPr>
      <w:r>
        <w:rPr>
          <w:noProof/>
        </w:rPr>
        <w:drawing>
          <wp:inline distT="0" distB="0" distL="0" distR="0">
            <wp:extent cx="3657600" cy="80118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C_console.png"/>
                    <pic:cNvPicPr/>
                  </pic:nvPicPr>
                  <pic:blipFill>
                    <a:blip r:embed="rId66"/>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58: Program output after the change: changed/Task_17_euler_ode.py</w:t>
      </w:r>
    </w:p>
    <w:p w:rsidR="00E53492" w:rsidRDefault="006F2206">
      <w:pPr>
        <w:jc w:val="center"/>
      </w:pPr>
      <w:r>
        <w:rPr>
          <w:noProof/>
        </w:rPr>
        <w:lastRenderedPageBreak/>
        <w:drawing>
          <wp:inline distT="0" distB="0" distL="0" distR="0">
            <wp:extent cx="5120640" cy="307238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C_plot1.png"/>
                    <pic:cNvPicPr/>
                  </pic:nvPicPr>
                  <pic:blipFill>
                    <a:blip r:embed="rId67"/>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59: Graph after the change</w:t>
      </w:r>
    </w:p>
    <w:p w:rsidR="00E53492" w:rsidRDefault="006F2206">
      <w:r>
        <w:rPr>
          <w:b/>
        </w:rPr>
        <w:t xml:space="preserve">Effect: </w:t>
      </w:r>
      <w:r>
        <w:t>The final error falls from 0.372 °C to 0.095 °C, about four times smaller for a four times smaller step. This shows Euler's method is first-order accurate.</w:t>
      </w:r>
    </w:p>
    <w:p w:rsidR="00E53492" w:rsidRDefault="006F2206">
      <w:pPr>
        <w:pStyle w:val="Heading2"/>
      </w:pPr>
      <w:r>
        <w:t>D. Interpretation of the output</w:t>
      </w:r>
    </w:p>
    <w:p w:rsidR="00E53492" w:rsidRDefault="006F2206">
      <w:r>
        <w:t>After 30 minutes the object cools to 26.4 °C (Euler) against 26.78 °C (exact). The graph shows fast cooling at first that slows as the object nears room temperature.</w:t>
      </w:r>
    </w:p>
    <w:p w:rsidR="00E53492" w:rsidRDefault="006F2206">
      <w:pPr>
        <w:pStyle w:val="Heading2"/>
      </w:pPr>
      <w:r>
        <w:t>E. Modified real-world case</w:t>
      </w:r>
    </w:p>
    <w:p w:rsidR="00E53492" w:rsidRDefault="006F2206">
      <w:r>
        <w:rPr>
          <w:b/>
        </w:rPr>
        <w:t xml:space="preserve">Problem: </w:t>
      </w:r>
      <w:r>
        <w:t>Predict the tilapia population in a fish pond over two years.</w:t>
      </w:r>
    </w:p>
    <w:p w:rsidR="00E53492" w:rsidRDefault="006F2206">
      <w:pPr>
        <w:spacing w:after="40"/>
      </w:pPr>
      <w:r>
        <w:rPr>
          <w:b/>
        </w:rPr>
        <w:t>Assumptions:</w:t>
      </w:r>
    </w:p>
    <w:p w:rsidR="00E53492" w:rsidRDefault="006F2206">
      <w:pPr>
        <w:pStyle w:val="ListBullet"/>
        <w:spacing w:after="40"/>
      </w:pPr>
      <w:r>
        <w:t>Logistic growth dP/dt = rP(1 − P/K).</w:t>
      </w:r>
    </w:p>
    <w:p w:rsidR="00E53492" w:rsidRDefault="006F2206">
      <w:pPr>
        <w:pStyle w:val="ListBullet"/>
        <w:spacing w:after="40"/>
      </w:pPr>
      <w:r>
        <w:t>r = 0.3 per month; pond holds K = 2,000 fish.</w:t>
      </w:r>
    </w:p>
    <w:p w:rsidR="00E53492" w:rsidRDefault="006F2206">
      <w:pPr>
        <w:pStyle w:val="ListBullet"/>
        <w:spacing w:after="40"/>
      </w:pPr>
      <w:r>
        <w:t>Start with 100 fish; h = 1 month.</w:t>
      </w:r>
    </w:p>
    <w:p w:rsidR="00E53492" w:rsidRDefault="006F2206">
      <w:r>
        <w:rPr>
          <w:b/>
        </w:rPr>
        <w:t xml:space="preserve">Input data: </w:t>
      </w:r>
      <w:r>
        <w:t>P₀ = 100, r = 0.3, K = 2,000, 24 months.</w:t>
      </w:r>
    </w:p>
    <w:p w:rsidR="00E53492" w:rsidRDefault="006F2206">
      <w:pPr>
        <w:spacing w:after="80"/>
      </w:pPr>
      <w:r>
        <w:rPr>
          <w:b/>
        </w:rPr>
        <w:t xml:space="preserve">Code: </w:t>
      </w:r>
      <w:r>
        <w:t>new/Task_17_fish_population.py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logistic growth of tilapia in a fish pond (Euler method).</w:t>
            </w:r>
            <w:r>
              <w:rPr>
                <w:rFonts w:ascii="Courier New" w:eastAsia="Courier New" w:hAnsi="Courier New"/>
                <w:sz w:val="17"/>
              </w:rPr>
              <w:br/>
              <w:t># dP/dt = r P (1 - P/K)</w:t>
            </w:r>
            <w:r>
              <w:rPr>
                <w:rFonts w:ascii="Courier New" w:eastAsia="Courier New" w:hAnsi="Courier New"/>
                <w:sz w:val="17"/>
              </w:rPr>
              <w:br/>
              <w:t>r = 0.3        # growth rate per month (assumed)</w:t>
            </w:r>
            <w:r>
              <w:rPr>
                <w:rFonts w:ascii="Courier New" w:eastAsia="Courier New" w:hAnsi="Courier New"/>
                <w:sz w:val="17"/>
              </w:rPr>
              <w:br/>
              <w:t>K = 2000.0     # pond carrying capacity (fish)</w:t>
            </w:r>
            <w:r>
              <w:rPr>
                <w:rFonts w:ascii="Courier New" w:eastAsia="Courier New" w:hAnsi="Courier New"/>
                <w:sz w:val="17"/>
              </w:rPr>
              <w:br/>
              <w:t>P0 = 100.0</w:t>
            </w:r>
            <w:r>
              <w:rPr>
                <w:rFonts w:ascii="Courier New" w:eastAsia="Courier New" w:hAnsi="Courier New"/>
                <w:sz w:val="17"/>
              </w:rPr>
              <w:br/>
              <w:t>h = 1.0        # months</w:t>
            </w:r>
            <w:r>
              <w:rPr>
                <w:rFonts w:ascii="Courier New" w:eastAsia="Courier New" w:hAnsi="Courier New"/>
                <w:sz w:val="17"/>
              </w:rPr>
              <w:br/>
              <w:t>months = 24</w:t>
            </w:r>
            <w:r>
              <w:rPr>
                <w:rFonts w:ascii="Courier New" w:eastAsia="Courier New" w:hAnsi="Courier New"/>
                <w:sz w:val="17"/>
              </w:rPr>
              <w:br/>
            </w:r>
            <w:r>
              <w:rPr>
                <w:rFonts w:ascii="Courier New" w:eastAsia="Courier New" w:hAnsi="Courier New"/>
                <w:sz w:val="17"/>
              </w:rPr>
              <w:br/>
              <w:t>def rate(P): return r * P * (1 - P / K)</w:t>
            </w:r>
            <w:r>
              <w:rPr>
                <w:rFonts w:ascii="Courier New" w:eastAsia="Courier New" w:hAnsi="Courier New"/>
                <w:sz w:val="17"/>
              </w:rPr>
              <w:br/>
            </w:r>
            <w:r>
              <w:rPr>
                <w:rFonts w:ascii="Courier New" w:eastAsia="Courier New" w:hAnsi="Courier New"/>
                <w:sz w:val="17"/>
              </w:rPr>
              <w:br/>
              <w:t>t = np.arange(0, months + h, h)</w:t>
            </w:r>
            <w:r>
              <w:rPr>
                <w:rFonts w:ascii="Courier New" w:eastAsia="Courier New" w:hAnsi="Courier New"/>
                <w:sz w:val="17"/>
              </w:rPr>
              <w:br/>
              <w:t>P = np.zeros_like(t); P[0] = P0</w:t>
            </w:r>
            <w:r>
              <w:rPr>
                <w:rFonts w:ascii="Courier New" w:eastAsia="Courier New" w:hAnsi="Courier New"/>
                <w:sz w:val="17"/>
              </w:rPr>
              <w:br/>
              <w:t>for i in range(len(t) - 1):</w:t>
            </w:r>
            <w:r>
              <w:rPr>
                <w:rFonts w:ascii="Courier New" w:eastAsia="Courier New" w:hAnsi="Courier New"/>
                <w:sz w:val="17"/>
              </w:rPr>
              <w:br/>
              <w:t xml:space="preserve">    P[i + 1] = P[i] + h * rate(P[i])</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exact = K / (1 + (K - P0) / P0 * np.exp(-r * t))</w:t>
            </w:r>
            <w:r>
              <w:rPr>
                <w:rFonts w:ascii="Courier New" w:eastAsia="Courier New" w:hAnsi="Courier New"/>
                <w:sz w:val="17"/>
              </w:rPr>
              <w:br/>
              <w:t>print(f"Euler population after {months} months: {P[-1]:.0f} fish")</w:t>
            </w:r>
            <w:r>
              <w:rPr>
                <w:rFonts w:ascii="Courier New" w:eastAsia="Courier New" w:hAnsi="Courier New"/>
                <w:sz w:val="17"/>
              </w:rPr>
              <w:br/>
              <w:t>print(f"Exact population after {months} months: {exact[-1]:.0f} fish")</w:t>
            </w:r>
            <w:r>
              <w:rPr>
                <w:rFonts w:ascii="Courier New" w:eastAsia="Courier New" w:hAnsi="Courier New"/>
                <w:sz w:val="17"/>
              </w:rPr>
              <w:br/>
              <w:t>print(f"Maximum absolute error: {np.max(np.abs(P - exact)):.1f} fish")</w:t>
            </w:r>
            <w:r>
              <w:rPr>
                <w:rFonts w:ascii="Courier New" w:eastAsia="Courier New" w:hAnsi="Courier New"/>
                <w:sz w:val="17"/>
              </w:rPr>
              <w:br/>
            </w:r>
            <w:r>
              <w:rPr>
                <w:rFonts w:ascii="Courier New" w:eastAsia="Courier New" w:hAnsi="Courier New"/>
                <w:sz w:val="17"/>
              </w:rPr>
              <w:br/>
              <w:t>plt.plot(t, P, marker="o", label="Euler"); plt.plot(t, exact, label="Exact")</w:t>
            </w:r>
            <w:r>
              <w:rPr>
                <w:rFonts w:ascii="Courier New" w:eastAsia="Courier New" w:hAnsi="Courier New"/>
                <w:sz w:val="17"/>
              </w:rPr>
              <w:br/>
              <w:t>plt.xlabel("Months"); plt.ylabel("Fish population")</w:t>
            </w:r>
            <w:r>
              <w:rPr>
                <w:rFonts w:ascii="Courier New" w:eastAsia="Courier New" w:hAnsi="Courier New"/>
                <w:sz w:val="17"/>
              </w:rPr>
              <w:br/>
              <w:t>plt.title("Logistic growth in a fish pond"); plt.legend(); plt.grid(True); plt.show()</w:t>
            </w:r>
          </w:p>
        </w:tc>
      </w:tr>
    </w:tbl>
    <w:p w:rsidR="00E53492" w:rsidRDefault="00E53492">
      <w:pPr>
        <w:spacing w:after="40"/>
      </w:pPr>
    </w:p>
    <w:p w:rsidR="00E53492" w:rsidRDefault="006F2206">
      <w:pPr>
        <w:jc w:val="center"/>
      </w:pPr>
      <w:r>
        <w:rPr>
          <w:noProof/>
        </w:rPr>
        <w:drawing>
          <wp:inline distT="0" distB="0" distL="0" distR="0">
            <wp:extent cx="3692434" cy="80118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fish_population_E_console.png"/>
                    <pic:cNvPicPr/>
                  </pic:nvPicPr>
                  <pic:blipFill>
                    <a:blip r:embed="rId68"/>
                    <a:stretch>
                      <a:fillRect/>
                    </a:stretch>
                  </pic:blipFill>
                  <pic:spPr>
                    <a:xfrm>
                      <a:off x="0" y="0"/>
                      <a:ext cx="3692434" cy="801189"/>
                    </a:xfrm>
                    <a:prstGeom prst="rect">
                      <a:avLst/>
                    </a:prstGeom>
                  </pic:spPr>
                </pic:pic>
              </a:graphicData>
            </a:graphic>
          </wp:inline>
        </w:drawing>
      </w:r>
    </w:p>
    <w:p w:rsidR="00E53492" w:rsidRDefault="006F2206">
      <w:pPr>
        <w:spacing w:after="200"/>
        <w:jc w:val="center"/>
      </w:pPr>
      <w:r>
        <w:rPr>
          <w:i/>
          <w:sz w:val="20"/>
        </w:rPr>
        <w:t>Figure 60: Program output: new/Task_17_fish_population.py</w:t>
      </w:r>
    </w:p>
    <w:p w:rsidR="00E53492" w:rsidRDefault="006F2206">
      <w:pPr>
        <w:jc w:val="center"/>
      </w:pPr>
      <w:r>
        <w:rPr>
          <w:noProof/>
        </w:rPr>
        <w:drawing>
          <wp:inline distT="0" distB="0" distL="0" distR="0">
            <wp:extent cx="5120640" cy="307238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fish_population_E_plot1.png"/>
                    <pic:cNvPicPr/>
                  </pic:nvPicPr>
                  <pic:blipFill>
                    <a:blip r:embed="rId69"/>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61: Graph produced by new/Task_17_fish_population.py</w:t>
      </w:r>
    </w:p>
    <w:p w:rsidR="00E53492" w:rsidRDefault="006F2206">
      <w:r>
        <w:rPr>
          <w:b/>
        </w:rPr>
        <w:t xml:space="preserve">Interpretation: </w:t>
      </w:r>
      <w:r>
        <w:t>The population grows slowly, then fast, then levels off near 2,000 fish (1,978 by Euler, 1,972 exact). The largest error (122 fish) is during fast growth, where a 1-month step is too coarse.</w:t>
      </w:r>
    </w:p>
    <w:p w:rsidR="00E53492" w:rsidRDefault="006F2206">
      <w:r>
        <w:br w:type="page"/>
      </w:r>
    </w:p>
    <w:p w:rsidR="00E53492" w:rsidRDefault="006F2206">
      <w:pPr>
        <w:pStyle w:val="Heading1"/>
      </w:pPr>
      <w:r>
        <w:lastRenderedPageBreak/>
        <w:t>Task 18: Numerical Solution of ODEs Using SciPy</w:t>
      </w:r>
    </w:p>
    <w:p w:rsidR="00E53492" w:rsidRDefault="006F2206">
      <w:r>
        <w:rPr>
          <w:i/>
          <w:sz w:val="22"/>
        </w:rPr>
        <w:t>Program file: code/Task_18_scipy_ode.py</w:t>
      </w:r>
    </w:p>
    <w:p w:rsidR="00E53492" w:rsidRDefault="006F2206">
      <w:pPr>
        <w:pStyle w:val="Heading2"/>
      </w:pPr>
      <w:r>
        <w:t>B. Inputs and mathematical operation</w:t>
      </w:r>
    </w:p>
    <w:p w:rsidR="00E53492" w:rsidRDefault="006F2206">
      <w:pPr>
        <w:pStyle w:val="ListBullet"/>
        <w:spacing w:after="40"/>
      </w:pPr>
      <w:r>
        <w:t>Inputs: supply 5 V, R = 1000 Ω, C = 0.001 F, starting voltage 0 V, 0–5 s.</w:t>
      </w:r>
    </w:p>
    <w:p w:rsidR="00E53492" w:rsidRDefault="006F2206">
      <w:pPr>
        <w:pStyle w:val="ListBullet"/>
        <w:spacing w:after="40"/>
      </w:pPr>
      <w:r>
        <w:t>Operation: solve dV/dt = (Vs − V)/(RC) with solve_ivp and compare with the exact solution.</w:t>
      </w:r>
    </w:p>
    <w:p w:rsidR="00E53492" w:rsidRDefault="006F2206">
      <w:pPr>
        <w:pStyle w:val="Heading2"/>
      </w:pPr>
      <w:r>
        <w:t>Output of the original program</w:t>
      </w:r>
    </w:p>
    <w:p w:rsidR="00E53492" w:rsidRDefault="006F2206">
      <w:pPr>
        <w:jc w:val="center"/>
      </w:pPr>
      <w:r>
        <w:rPr>
          <w:noProof/>
        </w:rPr>
        <w:drawing>
          <wp:inline distT="0" distB="0" distL="0" distR="0">
            <wp:extent cx="4162697" cy="80118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console.png"/>
                    <pic:cNvPicPr/>
                  </pic:nvPicPr>
                  <pic:blipFill>
                    <a:blip r:embed="rId70"/>
                    <a:stretch>
                      <a:fillRect/>
                    </a:stretch>
                  </pic:blipFill>
                  <pic:spPr>
                    <a:xfrm>
                      <a:off x="0" y="0"/>
                      <a:ext cx="4162697" cy="801189"/>
                    </a:xfrm>
                    <a:prstGeom prst="rect">
                      <a:avLst/>
                    </a:prstGeom>
                  </pic:spPr>
                </pic:pic>
              </a:graphicData>
            </a:graphic>
          </wp:inline>
        </w:drawing>
      </w:r>
    </w:p>
    <w:p w:rsidR="00E53492" w:rsidRDefault="006F2206">
      <w:pPr>
        <w:spacing w:after="200"/>
        <w:jc w:val="center"/>
      </w:pPr>
      <w:r>
        <w:rPr>
          <w:i/>
          <w:sz w:val="20"/>
        </w:rPr>
        <w:t>Figure 62: Program output: code/Task_18_scipy_ode.py</w:t>
      </w:r>
    </w:p>
    <w:p w:rsidR="00E53492" w:rsidRDefault="006F2206">
      <w:pPr>
        <w:jc w:val="center"/>
      </w:pPr>
      <w:r>
        <w:rPr>
          <w:noProof/>
        </w:rPr>
        <w:drawing>
          <wp:inline distT="0" distB="0" distL="0" distR="0">
            <wp:extent cx="5120640" cy="307238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plot1.png"/>
                    <pic:cNvPicPr/>
                  </pic:nvPicPr>
                  <pic:blipFill>
                    <a:blip r:embed="rId71"/>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63: Graph produced by code/Task_18_scipy_ode.py</w:t>
      </w:r>
    </w:p>
    <w:p w:rsidR="00E53492" w:rsidRDefault="006F2206">
      <w:pPr>
        <w:pStyle w:val="Heading2"/>
      </w:pPr>
      <w:r>
        <w:t>C. Parameter change and its effect</w:t>
      </w:r>
    </w:p>
    <w:p w:rsidR="00E53492" w:rsidRDefault="006F2206">
      <w:r>
        <w:rPr>
          <w:b/>
        </w:rPr>
        <w:t xml:space="preserve">Change: </w:t>
      </w:r>
      <w:r>
        <w:t>The resistance changed from 1000 Ω to 2000 Ω.</w:t>
      </w:r>
    </w:p>
    <w:p w:rsidR="00E53492" w:rsidRDefault="006F2206">
      <w:pPr>
        <w:jc w:val="center"/>
      </w:pPr>
      <w:r>
        <w:rPr>
          <w:noProof/>
        </w:rPr>
        <w:drawing>
          <wp:inline distT="0" distB="0" distL="0" distR="0">
            <wp:extent cx="4162697" cy="80118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C_console.png"/>
                    <pic:cNvPicPr/>
                  </pic:nvPicPr>
                  <pic:blipFill>
                    <a:blip r:embed="rId72"/>
                    <a:stretch>
                      <a:fillRect/>
                    </a:stretch>
                  </pic:blipFill>
                  <pic:spPr>
                    <a:xfrm>
                      <a:off x="0" y="0"/>
                      <a:ext cx="4162697" cy="801189"/>
                    </a:xfrm>
                    <a:prstGeom prst="rect">
                      <a:avLst/>
                    </a:prstGeom>
                  </pic:spPr>
                </pic:pic>
              </a:graphicData>
            </a:graphic>
          </wp:inline>
        </w:drawing>
      </w:r>
    </w:p>
    <w:p w:rsidR="00E53492" w:rsidRDefault="006F2206">
      <w:pPr>
        <w:spacing w:after="200"/>
        <w:jc w:val="center"/>
      </w:pPr>
      <w:r>
        <w:rPr>
          <w:i/>
          <w:sz w:val="20"/>
        </w:rPr>
        <w:t>Figure 64: Program output after the change: changed/Task_18_scipy_ode.py</w:t>
      </w:r>
    </w:p>
    <w:p w:rsidR="00E53492" w:rsidRDefault="006F2206">
      <w:pPr>
        <w:jc w:val="center"/>
      </w:pPr>
      <w:r>
        <w:rPr>
          <w:noProof/>
        </w:rPr>
        <w:lastRenderedPageBreak/>
        <w:drawing>
          <wp:inline distT="0" distB="0" distL="0" distR="0">
            <wp:extent cx="5120640" cy="307238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C_plot1.png"/>
                    <pic:cNvPicPr/>
                  </pic:nvPicPr>
                  <pic:blipFill>
                    <a:blip r:embed="rId73"/>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65: Graph after the change</w:t>
      </w:r>
    </w:p>
    <w:p w:rsidR="00E53492" w:rsidRDefault="006F2206">
      <w:r>
        <w:rPr>
          <w:b/>
        </w:rPr>
        <w:t xml:space="preserve">Effect: </w:t>
      </w:r>
      <w:r>
        <w:t>The time constant RC doubles from 1 s to 2 s, so the capacitor charges more slowly: 4.59 V at 5 s instead of 4.97 V.</w:t>
      </w:r>
    </w:p>
    <w:p w:rsidR="00E53492" w:rsidRDefault="006F2206">
      <w:pPr>
        <w:pStyle w:val="Heading2"/>
      </w:pPr>
      <w:r>
        <w:t>D. Interpretation of the output</w:t>
      </w:r>
    </w:p>
    <w:p w:rsidR="00E53492" w:rsidRDefault="006F2206">
      <w:r>
        <w:t>The capacitor reaches 4.97 V (99 % of the supply) in 5 s. The solver matches the exact curve to within 10⁻⁹ V; the graph shows the two curves overlap.</w:t>
      </w:r>
    </w:p>
    <w:p w:rsidR="00E53492" w:rsidRDefault="006F2206">
      <w:pPr>
        <w:pStyle w:val="Heading2"/>
      </w:pPr>
      <w:r>
        <w:t>E. Modified real-world case</w:t>
      </w:r>
    </w:p>
    <w:p w:rsidR="00E53492" w:rsidRDefault="006F2206">
      <w:r>
        <w:rPr>
          <w:b/>
        </w:rPr>
        <w:t xml:space="preserve">Problem: </w:t>
      </w:r>
      <w:r>
        <w:t>Model a flu outbreak in a school of 1,000 students.</w:t>
      </w:r>
    </w:p>
    <w:p w:rsidR="00E53492" w:rsidRDefault="006F2206">
      <w:pPr>
        <w:spacing w:after="40"/>
      </w:pPr>
      <w:r>
        <w:rPr>
          <w:b/>
        </w:rPr>
        <w:t>Assumptions:</w:t>
      </w:r>
    </w:p>
    <w:p w:rsidR="00E53492" w:rsidRDefault="006F2206">
      <w:pPr>
        <w:pStyle w:val="ListBullet"/>
        <w:spacing w:after="40"/>
      </w:pPr>
      <w:r>
        <w:t>SIR model.</w:t>
      </w:r>
    </w:p>
    <w:p w:rsidR="00E53492" w:rsidRDefault="006F2206">
      <w:pPr>
        <w:pStyle w:val="ListBullet"/>
        <w:spacing w:after="40"/>
      </w:pPr>
      <w:r>
        <w:t>β = 0.5 per day, γ = 0.2 per day (about 5 days ill).</w:t>
      </w:r>
    </w:p>
    <w:p w:rsidR="00E53492" w:rsidRDefault="006F2206">
      <w:pPr>
        <w:pStyle w:val="ListBullet"/>
        <w:spacing w:after="40"/>
      </w:pPr>
      <w:r>
        <w:t>One infected student at the start.</w:t>
      </w:r>
    </w:p>
    <w:p w:rsidR="00E53492" w:rsidRDefault="006F2206">
      <w:r>
        <w:rPr>
          <w:b/>
        </w:rPr>
        <w:t xml:space="preserve">Input data: </w:t>
      </w:r>
      <w:r>
        <w:t>S₀ = 999, I₀ = 1, R₀ = 0; 60 days.</w:t>
      </w:r>
    </w:p>
    <w:p w:rsidR="00E53492" w:rsidRDefault="006F2206">
      <w:pPr>
        <w:spacing w:after="80"/>
      </w:pPr>
      <w:r>
        <w:rPr>
          <w:b/>
        </w:rPr>
        <w:t xml:space="preserve">Code: </w:t>
      </w:r>
      <w:r>
        <w:t>new/Task_18_sir_epidemic.py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scipy.integrate import solve_ivp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flu outbreak in a school of 1,000 students (SIR model).</w:t>
            </w:r>
            <w:r>
              <w:rPr>
                <w:rFonts w:ascii="Courier New" w:eastAsia="Courier New" w:hAnsi="Courier New"/>
                <w:sz w:val="17"/>
              </w:rPr>
              <w:br/>
              <w:t>N = 1000.0</w:t>
            </w:r>
            <w:r>
              <w:rPr>
                <w:rFonts w:ascii="Courier New" w:eastAsia="Courier New" w:hAnsi="Courier New"/>
                <w:sz w:val="17"/>
              </w:rPr>
              <w:br/>
              <w:t>beta = 0.5     # contacts that transmit per day (assumed)</w:t>
            </w:r>
            <w:r>
              <w:rPr>
                <w:rFonts w:ascii="Courier New" w:eastAsia="Courier New" w:hAnsi="Courier New"/>
                <w:sz w:val="17"/>
              </w:rPr>
              <w:br/>
              <w:t>gamma = 0.2    # recovery rate per day (about 5 days ill)</w:t>
            </w:r>
            <w:r>
              <w:rPr>
                <w:rFonts w:ascii="Courier New" w:eastAsia="Courier New" w:hAnsi="Courier New"/>
                <w:sz w:val="17"/>
              </w:rPr>
              <w:br/>
            </w:r>
            <w:r>
              <w:rPr>
                <w:rFonts w:ascii="Courier New" w:eastAsia="Courier New" w:hAnsi="Courier New"/>
                <w:sz w:val="17"/>
              </w:rPr>
              <w:br/>
              <w:t>def sir(t, y):</w:t>
            </w:r>
            <w:r>
              <w:rPr>
                <w:rFonts w:ascii="Courier New" w:eastAsia="Courier New" w:hAnsi="Courier New"/>
                <w:sz w:val="17"/>
              </w:rPr>
              <w:br/>
              <w:t xml:space="preserve">    S, I, R = y</w:t>
            </w:r>
            <w:r>
              <w:rPr>
                <w:rFonts w:ascii="Courier New" w:eastAsia="Courier New" w:hAnsi="Courier New"/>
                <w:sz w:val="17"/>
              </w:rPr>
              <w:br/>
              <w:t xml:space="preserve">    return [-beta*S*I/N, beta*S*I/N - gamma*I, gamma*I]</w:t>
            </w:r>
            <w:r>
              <w:rPr>
                <w:rFonts w:ascii="Courier New" w:eastAsia="Courier New" w:hAnsi="Courier New"/>
                <w:sz w:val="17"/>
              </w:rPr>
              <w:br/>
            </w:r>
            <w:r>
              <w:rPr>
                <w:rFonts w:ascii="Courier New" w:eastAsia="Courier New" w:hAnsi="Courier New"/>
                <w:sz w:val="17"/>
              </w:rPr>
              <w:br/>
              <w:t>sol = solve_ivp(sir, (0, 60), [999, 1, 0], t_eval=np.linspace(0, 60, 601), rtol=1e-8)</w:t>
            </w:r>
            <w:r>
              <w:rPr>
                <w:rFonts w:ascii="Courier New" w:eastAsia="Courier New" w:hAnsi="Courier New"/>
                <w:sz w:val="17"/>
              </w:rPr>
              <w:br/>
              <w:t>S, I, R = sol.y</w:t>
            </w:r>
            <w:r>
              <w:rPr>
                <w:rFonts w:ascii="Courier New" w:eastAsia="Courier New" w:hAnsi="Courier New"/>
                <w:sz w:val="17"/>
              </w:rPr>
              <w:br/>
              <w:t>peak = I.argmax()</w:t>
            </w:r>
            <w:r>
              <w:rPr>
                <w:rFonts w:ascii="Courier New" w:eastAsia="Courier New" w:hAnsi="Courier New"/>
                <w:sz w:val="17"/>
              </w:rPr>
              <w:br/>
              <w:t>print("Solver success:", sol.success)</w:t>
            </w:r>
            <w:r>
              <w:rPr>
                <w:rFonts w:ascii="Courier New" w:eastAsia="Courier New" w:hAnsi="Courier New"/>
                <w:sz w:val="17"/>
              </w:rPr>
              <w:br/>
              <w:t>print(f"R0 = beta/gamma = {beta/gamma:.1f}")</w:t>
            </w:r>
            <w:r>
              <w:rPr>
                <w:rFonts w:ascii="Courier New" w:eastAsia="Courier New" w:hAnsi="Courier New"/>
                <w:sz w:val="17"/>
              </w:rPr>
              <w:br/>
            </w:r>
            <w:r>
              <w:rPr>
                <w:rFonts w:ascii="Courier New" w:eastAsia="Courier New" w:hAnsi="Courier New"/>
                <w:sz w:val="17"/>
              </w:rPr>
              <w:lastRenderedPageBreak/>
              <w:t>print(f"Peak infections: {I[peak]:.0f} students on day {sol.t[peak]:.1f}")</w:t>
            </w:r>
            <w:r>
              <w:rPr>
                <w:rFonts w:ascii="Courier New" w:eastAsia="Courier New" w:hAnsi="Courier New"/>
                <w:sz w:val="17"/>
              </w:rPr>
              <w:br/>
              <w:t>print(f"Total ever infected after 60 days: {R[-1] + I[-1]:.0f}")</w:t>
            </w:r>
            <w:r>
              <w:rPr>
                <w:rFonts w:ascii="Courier New" w:eastAsia="Courier New" w:hAnsi="Courier New"/>
                <w:sz w:val="17"/>
              </w:rPr>
              <w:br/>
            </w:r>
            <w:r>
              <w:rPr>
                <w:rFonts w:ascii="Courier New" w:eastAsia="Courier New" w:hAnsi="Courier New"/>
                <w:sz w:val="17"/>
              </w:rPr>
              <w:br/>
              <w:t>plt.plot(sol.t, S, label="Susceptible"); plt.plot(sol.t, I, label="Infected")</w:t>
            </w:r>
            <w:r>
              <w:rPr>
                <w:rFonts w:ascii="Courier New" w:eastAsia="Courier New" w:hAnsi="Courier New"/>
                <w:sz w:val="17"/>
              </w:rPr>
              <w:br/>
              <w:t>plt.plot(sol.t, R, label="Recovered")</w:t>
            </w:r>
            <w:r>
              <w:rPr>
                <w:rFonts w:ascii="Courier New" w:eastAsia="Courier New" w:hAnsi="Courier New"/>
                <w:sz w:val="17"/>
              </w:rPr>
              <w:br/>
              <w:t>plt.xlabel("Day"); plt.ylabel("Students"); plt.title("School flu outbreak (SIR)")</w:t>
            </w:r>
            <w:r>
              <w:rPr>
                <w:rFonts w:ascii="Courier New" w:eastAsia="Courier New" w:hAnsi="Courier New"/>
                <w:sz w:val="17"/>
              </w:rPr>
              <w:br/>
              <w:t>plt.legend(); plt.grid(True); plt.show()</w:t>
            </w:r>
          </w:p>
        </w:tc>
      </w:tr>
    </w:tbl>
    <w:p w:rsidR="00E53492" w:rsidRDefault="00E53492">
      <w:pPr>
        <w:spacing w:after="40"/>
      </w:pPr>
    </w:p>
    <w:p w:rsidR="00E53492" w:rsidRDefault="006F2206">
      <w:pPr>
        <w:jc w:val="center"/>
      </w:pPr>
      <w:r>
        <w:rPr>
          <w:noProof/>
        </w:rPr>
        <w:drawing>
          <wp:inline distT="0" distB="0" distL="0" distR="0">
            <wp:extent cx="3657600" cy="99277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ir_epidemic_E_console.png"/>
                    <pic:cNvPicPr/>
                  </pic:nvPicPr>
                  <pic:blipFill>
                    <a:blip r:embed="rId74"/>
                    <a:stretch>
                      <a:fillRect/>
                    </a:stretch>
                  </pic:blipFill>
                  <pic:spPr>
                    <a:xfrm>
                      <a:off x="0" y="0"/>
                      <a:ext cx="3657600" cy="992777"/>
                    </a:xfrm>
                    <a:prstGeom prst="rect">
                      <a:avLst/>
                    </a:prstGeom>
                  </pic:spPr>
                </pic:pic>
              </a:graphicData>
            </a:graphic>
          </wp:inline>
        </w:drawing>
      </w:r>
    </w:p>
    <w:p w:rsidR="00E53492" w:rsidRDefault="006F2206">
      <w:pPr>
        <w:spacing w:after="200"/>
        <w:jc w:val="center"/>
      </w:pPr>
      <w:r>
        <w:rPr>
          <w:i/>
          <w:sz w:val="20"/>
        </w:rPr>
        <w:t>Figure 66: Program output: new/Task_18_sir_epidemic.py</w:t>
      </w:r>
    </w:p>
    <w:p w:rsidR="00E53492" w:rsidRDefault="006F2206">
      <w:pPr>
        <w:jc w:val="center"/>
      </w:pPr>
      <w:r>
        <w:rPr>
          <w:noProof/>
        </w:rPr>
        <w:drawing>
          <wp:inline distT="0" distB="0" distL="0" distR="0">
            <wp:extent cx="5120640" cy="307238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ir_epidemic_E_plot1.png"/>
                    <pic:cNvPicPr/>
                  </pic:nvPicPr>
                  <pic:blipFill>
                    <a:blip r:embed="rId75"/>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67: Graph produced by new/Task_18_sir_epidemic.py</w:t>
      </w:r>
    </w:p>
    <w:p w:rsidR="00E53492" w:rsidRDefault="006F2206">
      <w:r>
        <w:rPr>
          <w:b/>
        </w:rPr>
        <w:t xml:space="preserve">Interpretation: </w:t>
      </w:r>
      <w:r>
        <w:t>R₀ = β/γ = 2.5, so the flu spreads. Infections peak at about 234 students on day 24, and about 892 students are infected in total. The school should act before day 15, when cases start to rise sharply.</w:t>
      </w:r>
    </w:p>
    <w:p w:rsidR="00E53492" w:rsidRDefault="006F2206">
      <w:r>
        <w:br w:type="page"/>
      </w:r>
    </w:p>
    <w:p w:rsidR="00E53492" w:rsidRDefault="006F2206">
      <w:pPr>
        <w:pStyle w:val="Heading1"/>
      </w:pPr>
      <w:r>
        <w:lastRenderedPageBreak/>
        <w:t>Task 19: Numerical Optimization</w:t>
      </w:r>
    </w:p>
    <w:p w:rsidR="00E53492" w:rsidRDefault="006F2206">
      <w:r>
        <w:rPr>
          <w:i/>
          <w:sz w:val="22"/>
        </w:rPr>
        <w:t>Program file: code/Task_19_optimization.py</w:t>
      </w:r>
    </w:p>
    <w:p w:rsidR="00E53492" w:rsidRDefault="006F2206">
      <w:pPr>
        <w:pStyle w:val="Heading2"/>
      </w:pPr>
      <w:r>
        <w:t>B. Inputs and mathematical operation</w:t>
      </w:r>
    </w:p>
    <w:p w:rsidR="00E53492" w:rsidRDefault="006F2206">
      <w:pPr>
        <w:pStyle w:val="ListBullet"/>
        <w:spacing w:after="40"/>
      </w:pPr>
      <w:r>
        <w:t>Inputs: cost 12 (A) and 18 (B) per unit; capacity 100 (A) and 170 (B); need ≥ 1000 capacity.</w:t>
      </w:r>
    </w:p>
    <w:p w:rsidR="00E53492" w:rsidRDefault="006F2206">
      <w:pPr>
        <w:pStyle w:val="ListBullet"/>
        <w:spacing w:after="40"/>
      </w:pPr>
      <w:r>
        <w:t>Operation: minimize cost subject to the capacity constraint (SLSQP), then a search over whole numbers.</w:t>
      </w:r>
    </w:p>
    <w:p w:rsidR="00E53492" w:rsidRDefault="006F2206">
      <w:pPr>
        <w:pStyle w:val="Heading2"/>
      </w:pPr>
      <w:r>
        <w:t>Output of the original program</w:t>
      </w:r>
    </w:p>
    <w:p w:rsidR="00E53492" w:rsidRDefault="006F2206">
      <w:pPr>
        <w:jc w:val="center"/>
      </w:pPr>
      <w:r>
        <w:rPr>
          <w:noProof/>
        </w:rPr>
        <w:drawing>
          <wp:inline distT="0" distB="0" distL="0" distR="0">
            <wp:extent cx="4005942" cy="137595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9_optimization_console.png"/>
                    <pic:cNvPicPr/>
                  </pic:nvPicPr>
                  <pic:blipFill>
                    <a:blip r:embed="rId76"/>
                    <a:stretch>
                      <a:fillRect/>
                    </a:stretch>
                  </pic:blipFill>
                  <pic:spPr>
                    <a:xfrm>
                      <a:off x="0" y="0"/>
                      <a:ext cx="4005942" cy="1375954"/>
                    </a:xfrm>
                    <a:prstGeom prst="rect">
                      <a:avLst/>
                    </a:prstGeom>
                  </pic:spPr>
                </pic:pic>
              </a:graphicData>
            </a:graphic>
          </wp:inline>
        </w:drawing>
      </w:r>
    </w:p>
    <w:p w:rsidR="00E53492" w:rsidRDefault="006F2206">
      <w:pPr>
        <w:spacing w:after="200"/>
        <w:jc w:val="center"/>
      </w:pPr>
      <w:r>
        <w:rPr>
          <w:i/>
          <w:sz w:val="20"/>
        </w:rPr>
        <w:t>Figure 68: Program output: code/Task_19_optimization.py</w:t>
      </w:r>
    </w:p>
    <w:p w:rsidR="00E53492" w:rsidRDefault="006F2206">
      <w:pPr>
        <w:pStyle w:val="Heading2"/>
      </w:pPr>
      <w:r>
        <w:t>C. Parameter change and its effect</w:t>
      </w:r>
    </w:p>
    <w:p w:rsidR="00E53492" w:rsidRDefault="006F2206">
      <w:r>
        <w:rPr>
          <w:b/>
        </w:rPr>
        <w:t xml:space="preserve">Change: </w:t>
      </w:r>
      <w:r>
        <w:t>The cost of a Type B server changed from 18 to 30.</w:t>
      </w:r>
    </w:p>
    <w:p w:rsidR="00E53492" w:rsidRDefault="006F2206">
      <w:pPr>
        <w:jc w:val="center"/>
      </w:pPr>
      <w:r>
        <w:rPr>
          <w:noProof/>
        </w:rPr>
        <w:drawing>
          <wp:inline distT="0" distB="0" distL="0" distR="0">
            <wp:extent cx="4084320" cy="137595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9_optimization_C_console.png"/>
                    <pic:cNvPicPr/>
                  </pic:nvPicPr>
                  <pic:blipFill>
                    <a:blip r:embed="rId77"/>
                    <a:stretch>
                      <a:fillRect/>
                    </a:stretch>
                  </pic:blipFill>
                  <pic:spPr>
                    <a:xfrm>
                      <a:off x="0" y="0"/>
                      <a:ext cx="4084320" cy="1375954"/>
                    </a:xfrm>
                    <a:prstGeom prst="rect">
                      <a:avLst/>
                    </a:prstGeom>
                  </pic:spPr>
                </pic:pic>
              </a:graphicData>
            </a:graphic>
          </wp:inline>
        </w:drawing>
      </w:r>
    </w:p>
    <w:p w:rsidR="00E53492" w:rsidRDefault="006F2206">
      <w:pPr>
        <w:spacing w:after="200"/>
        <w:jc w:val="center"/>
      </w:pPr>
      <w:r>
        <w:rPr>
          <w:i/>
          <w:sz w:val="20"/>
        </w:rPr>
        <w:t>Figure 69: Program output after the change: changed/Task_19_optimization.py</w:t>
      </w:r>
    </w:p>
    <w:p w:rsidR="00E53492" w:rsidRDefault="006F2206">
      <w:r>
        <w:rPr>
          <w:b/>
        </w:rPr>
        <w:t xml:space="preserve">Effect: </w:t>
      </w:r>
      <w:r>
        <w:t>The best choice switches from all Type B (cost 105.88) to all Type A: 10 Type A servers, cost 120. Type A is now cheaper per unit of capacity (0.12 vs 0.18).</w:t>
      </w:r>
    </w:p>
    <w:p w:rsidR="00E53492" w:rsidRDefault="006F2206">
      <w:pPr>
        <w:pStyle w:val="Heading2"/>
      </w:pPr>
      <w:r>
        <w:t>D. Interpretation of the output</w:t>
      </w:r>
    </w:p>
    <w:p w:rsidR="00E53492" w:rsidRDefault="006F2206">
      <w:r>
        <w:t>The cheapest plan uses only Type B (5.88 units, cost 105.88), because B gives more capacity per shilling. With whole servers the best is 6 Type B, cost 108.</w:t>
      </w:r>
    </w:p>
    <w:p w:rsidR="00E53492" w:rsidRDefault="006F2206">
      <w:pPr>
        <w:pStyle w:val="Heading2"/>
      </w:pPr>
      <w:r>
        <w:t>E. Modified real-world case</w:t>
      </w:r>
    </w:p>
    <w:p w:rsidR="00E53492" w:rsidRDefault="006F2206">
      <w:r>
        <w:rPr>
          <w:b/>
        </w:rPr>
        <w:t xml:space="preserve">Problem: </w:t>
      </w:r>
      <w:r>
        <w:t>Find the cheapest 100 kg chicken-feed mix of maize and soybean meal with at least 18 % protein.</w:t>
      </w:r>
    </w:p>
    <w:p w:rsidR="00E53492" w:rsidRDefault="006F2206">
      <w:pPr>
        <w:spacing w:after="40"/>
      </w:pPr>
      <w:r>
        <w:rPr>
          <w:b/>
        </w:rPr>
        <w:t>Assumptions:</w:t>
      </w:r>
    </w:p>
    <w:p w:rsidR="00E53492" w:rsidRDefault="006F2206">
      <w:pPr>
        <w:pStyle w:val="ListBullet"/>
        <w:spacing w:after="40"/>
      </w:pPr>
      <w:r>
        <w:t>Maize: KSh 45/kg, 9 % protein.</w:t>
      </w:r>
    </w:p>
    <w:p w:rsidR="00E53492" w:rsidRDefault="006F2206">
      <w:pPr>
        <w:pStyle w:val="ListBullet"/>
        <w:spacing w:after="40"/>
      </w:pPr>
      <w:r>
        <w:t>Soybean meal: KSh 90/kg, 44 % protein.</w:t>
      </w:r>
    </w:p>
    <w:p w:rsidR="00E53492" w:rsidRDefault="006F2206">
      <w:pPr>
        <w:pStyle w:val="ListBullet"/>
        <w:spacing w:after="40"/>
      </w:pPr>
      <w:r>
        <w:t>Prices are illustrative.</w:t>
      </w:r>
    </w:p>
    <w:p w:rsidR="00E53492" w:rsidRDefault="006F2206">
      <w:r>
        <w:rPr>
          <w:b/>
        </w:rPr>
        <w:t xml:space="preserve">Input data: </w:t>
      </w:r>
      <w:r>
        <w:t>Minimize 45m + 90s with m + s = 100 and 0.09m + 0.44s ≥ 18.</w:t>
      </w:r>
    </w:p>
    <w:p w:rsidR="00E53492" w:rsidRDefault="006F2206">
      <w:pPr>
        <w:spacing w:after="80"/>
      </w:pPr>
      <w:r>
        <w:rPr>
          <w:b/>
        </w:rPr>
        <w:t xml:space="preserve">Code: </w:t>
      </w:r>
      <w:r>
        <w:t>new/Task_19_chicken_feed.py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lastRenderedPageBreak/>
              <w:t>from scipy.optimize import minimize</w:t>
            </w:r>
            <w:r>
              <w:rPr>
                <w:rFonts w:ascii="Courier New" w:eastAsia="Courier New" w:hAnsi="Courier New"/>
                <w:sz w:val="17"/>
              </w:rPr>
              <w:br/>
            </w:r>
            <w:r>
              <w:rPr>
                <w:rFonts w:ascii="Courier New" w:eastAsia="Courier New" w:hAnsi="Courier New"/>
                <w:sz w:val="17"/>
              </w:rPr>
              <w:br/>
              <w:t># New case: cheapest chicken-feed mix from maize and soybean meal.</w:t>
            </w:r>
            <w:r>
              <w:rPr>
                <w:rFonts w:ascii="Courier New" w:eastAsia="Courier New" w:hAnsi="Courier New"/>
                <w:sz w:val="17"/>
              </w:rPr>
              <w:br/>
              <w:t># Per kg: maize KSh 45, 9% protein; soybean KSh 90, 44% protein.</w:t>
            </w:r>
            <w:r>
              <w:rPr>
                <w:rFonts w:ascii="Courier New" w:eastAsia="Courier New" w:hAnsi="Courier New"/>
                <w:sz w:val="17"/>
              </w:rPr>
              <w:br/>
              <w:t># Need 100 kg of feed with at least 18% protein (18 kg protein).</w:t>
            </w:r>
            <w:r>
              <w:rPr>
                <w:rFonts w:ascii="Courier New" w:eastAsia="Courier New" w:hAnsi="Courier New"/>
                <w:sz w:val="17"/>
              </w:rPr>
              <w:br/>
              <w:t>def cost(z):</w:t>
            </w:r>
            <w:r>
              <w:rPr>
                <w:rFonts w:ascii="Courier New" w:eastAsia="Courier New" w:hAnsi="Courier New"/>
                <w:sz w:val="17"/>
              </w:rPr>
              <w:br/>
              <w:t xml:space="preserve">    m, s = z</w:t>
            </w:r>
            <w:r>
              <w:rPr>
                <w:rFonts w:ascii="Courier New" w:eastAsia="Courier New" w:hAnsi="Courier New"/>
                <w:sz w:val="17"/>
              </w:rPr>
              <w:br/>
              <w:t xml:space="preserve">    return 45*m + 90*s</w:t>
            </w:r>
            <w:r>
              <w:rPr>
                <w:rFonts w:ascii="Courier New" w:eastAsia="Courier New" w:hAnsi="Courier New"/>
                <w:sz w:val="17"/>
              </w:rPr>
              <w:br/>
            </w:r>
            <w:r>
              <w:rPr>
                <w:rFonts w:ascii="Courier New" w:eastAsia="Courier New" w:hAnsi="Courier New"/>
                <w:sz w:val="17"/>
              </w:rPr>
              <w:br/>
              <w:t>cons = [</w:t>
            </w:r>
            <w:r>
              <w:rPr>
                <w:rFonts w:ascii="Courier New" w:eastAsia="Courier New" w:hAnsi="Courier New"/>
                <w:sz w:val="17"/>
              </w:rPr>
              <w:br/>
              <w:t xml:space="preserve">    {"type": "eq",   "fun": lambda z: z[0] + z[1] - 100},           # 100 kg total</w:t>
            </w:r>
            <w:r>
              <w:rPr>
                <w:rFonts w:ascii="Courier New" w:eastAsia="Courier New" w:hAnsi="Courier New"/>
                <w:sz w:val="17"/>
              </w:rPr>
              <w:br/>
              <w:t xml:space="preserve">    {"type": "ineq", "fun": lambda z: 0.09*z[0] + 0.44*z[1] - 18},  # protein</w:t>
            </w:r>
            <w:r>
              <w:rPr>
                <w:rFonts w:ascii="Courier New" w:eastAsia="Courier New" w:hAnsi="Courier New"/>
                <w:sz w:val="17"/>
              </w:rPr>
              <w:br/>
              <w:t>]</w:t>
            </w:r>
            <w:r>
              <w:rPr>
                <w:rFonts w:ascii="Courier New" w:eastAsia="Courier New" w:hAnsi="Courier New"/>
                <w:sz w:val="17"/>
              </w:rPr>
              <w:br/>
              <w:t>sol = minimize(cost, x0=[50, 50], method="SLSQP", bounds=[(0, None)]*2, constraints=cons)</w:t>
            </w:r>
            <w:r>
              <w:rPr>
                <w:rFonts w:ascii="Courier New" w:eastAsia="Courier New" w:hAnsi="Courier New"/>
                <w:sz w:val="17"/>
              </w:rPr>
              <w:br/>
              <w:t>m, s = sol.x</w:t>
            </w:r>
            <w:r>
              <w:rPr>
                <w:rFonts w:ascii="Courier New" w:eastAsia="Courier New" w:hAnsi="Courier New"/>
                <w:sz w:val="17"/>
              </w:rPr>
              <w:br/>
              <w:t>print("Optimization success:", sol.success)</w:t>
            </w:r>
            <w:r>
              <w:rPr>
                <w:rFonts w:ascii="Courier New" w:eastAsia="Courier New" w:hAnsi="Courier New"/>
                <w:sz w:val="17"/>
              </w:rPr>
              <w:br/>
              <w:t>print(f"Maize: {m:.2f} kg   Soybean meal: {s:.2f} kg")</w:t>
            </w:r>
            <w:r>
              <w:rPr>
                <w:rFonts w:ascii="Courier New" w:eastAsia="Courier New" w:hAnsi="Courier New"/>
                <w:sz w:val="17"/>
              </w:rPr>
              <w:br/>
              <w:t>print(f"Protein: {(0.09*m + 0.44*s):.2f} kg ({(0.09*m + 0.44*s)/100:.1%})")</w:t>
            </w:r>
            <w:r>
              <w:rPr>
                <w:rFonts w:ascii="Courier New" w:eastAsia="Courier New" w:hAnsi="Courier New"/>
                <w:sz w:val="17"/>
              </w:rPr>
              <w:br/>
              <w:t>print(f"Minimum cost: KSh {sol.fun:,.2f} per 100 kg")</w:t>
            </w:r>
          </w:p>
        </w:tc>
      </w:tr>
    </w:tbl>
    <w:p w:rsidR="00E53492" w:rsidRDefault="00E53492">
      <w:pPr>
        <w:spacing w:after="40"/>
      </w:pPr>
    </w:p>
    <w:p w:rsidR="00E53492" w:rsidRDefault="006F2206">
      <w:pPr>
        <w:jc w:val="center"/>
      </w:pPr>
      <w:r>
        <w:rPr>
          <w:noProof/>
        </w:rPr>
        <w:drawing>
          <wp:inline distT="0" distB="0" distL="0" distR="0">
            <wp:extent cx="3657600" cy="9927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9_chicken_feed_E_console.png"/>
                    <pic:cNvPicPr/>
                  </pic:nvPicPr>
                  <pic:blipFill>
                    <a:blip r:embed="rId78"/>
                    <a:stretch>
                      <a:fillRect/>
                    </a:stretch>
                  </pic:blipFill>
                  <pic:spPr>
                    <a:xfrm>
                      <a:off x="0" y="0"/>
                      <a:ext cx="3657600" cy="992777"/>
                    </a:xfrm>
                    <a:prstGeom prst="rect">
                      <a:avLst/>
                    </a:prstGeom>
                  </pic:spPr>
                </pic:pic>
              </a:graphicData>
            </a:graphic>
          </wp:inline>
        </w:drawing>
      </w:r>
    </w:p>
    <w:p w:rsidR="00E53492" w:rsidRDefault="006F2206">
      <w:pPr>
        <w:spacing w:after="200"/>
        <w:jc w:val="center"/>
      </w:pPr>
      <w:r>
        <w:rPr>
          <w:i/>
          <w:sz w:val="20"/>
        </w:rPr>
        <w:t>Figure 70: Program output: new/Task_19_chicken_feed.py</w:t>
      </w:r>
    </w:p>
    <w:p w:rsidR="00E53492" w:rsidRDefault="006F2206">
      <w:r>
        <w:rPr>
          <w:b/>
        </w:rPr>
        <w:t xml:space="preserve">Interpretation: </w:t>
      </w:r>
      <w:r>
        <w:t>The cheapest mix is 74.3 kg maize and 25.7 kg soybean meal, exactly 18 % protein, costing KSh 5,657 per 100 kg. Adding more soybean would raise cost without being needed.</w:t>
      </w:r>
    </w:p>
    <w:p w:rsidR="00E53492" w:rsidRDefault="006F2206">
      <w:r>
        <w:br w:type="page"/>
      </w:r>
    </w:p>
    <w:p w:rsidR="00E53492" w:rsidRDefault="006F2206">
      <w:pPr>
        <w:pStyle w:val="Heading1"/>
      </w:pPr>
      <w:r>
        <w:lastRenderedPageBreak/>
        <w:t>Task 20: Random Numbers and Monte Carlo Methods</w:t>
      </w:r>
    </w:p>
    <w:p w:rsidR="00E53492" w:rsidRDefault="006F2206">
      <w:r>
        <w:rPr>
          <w:i/>
          <w:sz w:val="22"/>
        </w:rPr>
        <w:t>Program file: code/Task_20_monte_carlo.py</w:t>
      </w:r>
    </w:p>
    <w:p w:rsidR="00E53492" w:rsidRDefault="006F2206">
      <w:pPr>
        <w:pStyle w:val="Heading2"/>
      </w:pPr>
      <w:r>
        <w:t>B. Inputs and mathematical operation</w:t>
      </w:r>
    </w:p>
    <w:p w:rsidR="00E53492" w:rsidRDefault="006F2206">
      <w:pPr>
        <w:pStyle w:val="ListBullet"/>
        <w:spacing w:after="40"/>
      </w:pPr>
      <w:r>
        <w:t>Inputs: capacity 1000; demand normal with mean 850 and standard deviation 120; 100,000 simulations.</w:t>
      </w:r>
    </w:p>
    <w:p w:rsidR="00E53492" w:rsidRDefault="006F2206">
      <w:pPr>
        <w:pStyle w:val="ListBullet"/>
        <w:spacing w:after="40"/>
      </w:pPr>
      <w:r>
        <w:t>Operation: simulate demand, count cases above capacity, probability = overloaded / total.</w:t>
      </w:r>
    </w:p>
    <w:p w:rsidR="00E53492" w:rsidRDefault="006F2206">
      <w:pPr>
        <w:pStyle w:val="Heading2"/>
      </w:pPr>
      <w:r>
        <w:t>Output of the original program</w:t>
      </w:r>
    </w:p>
    <w:p w:rsidR="00E53492" w:rsidRDefault="006F2206">
      <w:pPr>
        <w:jc w:val="center"/>
      </w:pPr>
      <w:r>
        <w:rPr>
          <w:noProof/>
        </w:rPr>
        <w:drawing>
          <wp:inline distT="0" distB="0" distL="0" distR="0">
            <wp:extent cx="3849188" cy="609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console.png"/>
                    <pic:cNvPicPr/>
                  </pic:nvPicPr>
                  <pic:blipFill>
                    <a:blip r:embed="rId79"/>
                    <a:stretch>
                      <a:fillRect/>
                    </a:stretch>
                  </pic:blipFill>
                  <pic:spPr>
                    <a:xfrm>
                      <a:off x="0" y="0"/>
                      <a:ext cx="3849188" cy="609600"/>
                    </a:xfrm>
                    <a:prstGeom prst="rect">
                      <a:avLst/>
                    </a:prstGeom>
                  </pic:spPr>
                </pic:pic>
              </a:graphicData>
            </a:graphic>
          </wp:inline>
        </w:drawing>
      </w:r>
    </w:p>
    <w:p w:rsidR="00E53492" w:rsidRDefault="006F2206">
      <w:pPr>
        <w:spacing w:after="200"/>
        <w:jc w:val="center"/>
      </w:pPr>
      <w:r>
        <w:rPr>
          <w:i/>
          <w:sz w:val="20"/>
        </w:rPr>
        <w:t>Figure 71: Program output: code/Task_20_monte_carlo.py</w:t>
      </w:r>
    </w:p>
    <w:p w:rsidR="00E53492" w:rsidRDefault="006F2206">
      <w:pPr>
        <w:jc w:val="center"/>
      </w:pPr>
      <w:r>
        <w:rPr>
          <w:noProof/>
        </w:rPr>
        <w:drawing>
          <wp:inline distT="0" distB="0" distL="0" distR="0">
            <wp:extent cx="5120640" cy="307238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plot1.png"/>
                    <pic:cNvPicPr/>
                  </pic:nvPicPr>
                  <pic:blipFill>
                    <a:blip r:embed="rId80"/>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72: Graph produced by code/Task_20_monte_carlo.py</w:t>
      </w:r>
    </w:p>
    <w:p w:rsidR="00E53492" w:rsidRDefault="006F2206">
      <w:pPr>
        <w:pStyle w:val="Heading2"/>
      </w:pPr>
      <w:r>
        <w:t>C. Parameter change and its effect</w:t>
      </w:r>
    </w:p>
    <w:p w:rsidR="00E53492" w:rsidRDefault="006F2206">
      <w:r>
        <w:rPr>
          <w:b/>
        </w:rPr>
        <w:t xml:space="preserve">Change: </w:t>
      </w:r>
      <w:r>
        <w:t>Server capacity increased from 1000 to 1100.</w:t>
      </w:r>
    </w:p>
    <w:p w:rsidR="00E53492" w:rsidRDefault="006F2206">
      <w:pPr>
        <w:jc w:val="center"/>
      </w:pPr>
      <w:r>
        <w:rPr>
          <w:noProof/>
        </w:rPr>
        <w:drawing>
          <wp:inline distT="0" distB="0" distL="0" distR="0">
            <wp:extent cx="3770811" cy="6096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C_console.png"/>
                    <pic:cNvPicPr/>
                  </pic:nvPicPr>
                  <pic:blipFill>
                    <a:blip r:embed="rId81"/>
                    <a:stretch>
                      <a:fillRect/>
                    </a:stretch>
                  </pic:blipFill>
                  <pic:spPr>
                    <a:xfrm>
                      <a:off x="0" y="0"/>
                      <a:ext cx="3770811" cy="609600"/>
                    </a:xfrm>
                    <a:prstGeom prst="rect">
                      <a:avLst/>
                    </a:prstGeom>
                  </pic:spPr>
                </pic:pic>
              </a:graphicData>
            </a:graphic>
          </wp:inline>
        </w:drawing>
      </w:r>
    </w:p>
    <w:p w:rsidR="00E53492" w:rsidRDefault="006F2206">
      <w:pPr>
        <w:spacing w:after="200"/>
        <w:jc w:val="center"/>
      </w:pPr>
      <w:r>
        <w:rPr>
          <w:i/>
          <w:sz w:val="20"/>
        </w:rPr>
        <w:t>Figure 73: Program output after the change: changed/Task_20_monte_carlo.py</w:t>
      </w:r>
    </w:p>
    <w:p w:rsidR="00E53492" w:rsidRDefault="006F2206">
      <w:pPr>
        <w:jc w:val="center"/>
      </w:pPr>
      <w:r>
        <w:rPr>
          <w:noProof/>
        </w:rPr>
        <w:lastRenderedPageBreak/>
        <w:drawing>
          <wp:inline distT="0" distB="0" distL="0" distR="0">
            <wp:extent cx="5120640" cy="307238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C_plot1.png"/>
                    <pic:cNvPicPr/>
                  </pic:nvPicPr>
                  <pic:blipFill>
                    <a:blip r:embed="rId82"/>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74: Graph after the change</w:t>
      </w:r>
    </w:p>
    <w:p w:rsidR="00E53492" w:rsidRDefault="006F2206">
      <w:r>
        <w:rPr>
          <w:b/>
        </w:rPr>
        <w:t xml:space="preserve">Effect: </w:t>
      </w:r>
      <w:r>
        <w:t>The overload probability falls from 10.62 % to 1.91 %. Extra capacity of 100 units cuts the risk by more than five times.</w:t>
      </w:r>
    </w:p>
    <w:p w:rsidR="00E53492" w:rsidRDefault="006F2206">
      <w:pPr>
        <w:pStyle w:val="Heading2"/>
      </w:pPr>
      <w:r>
        <w:t>D. Interpretation of the output</w:t>
      </w:r>
    </w:p>
    <w:p w:rsidR="00E53492" w:rsidRDefault="006F2206">
      <w:r>
        <w:t>About 10.6 % of scenarios overload the server (the theoretical value is 10.56 %). The graph shows the estimate jumps around at first and settles near 0.106 after about 10,000 simulations.</w:t>
      </w:r>
    </w:p>
    <w:p w:rsidR="00E53492" w:rsidRDefault="006F2206">
      <w:pPr>
        <w:pStyle w:val="Heading2"/>
      </w:pPr>
      <w:r>
        <w:t>E. Modified real-world case</w:t>
      </w:r>
    </w:p>
    <w:p w:rsidR="00E53492" w:rsidRDefault="006F2206">
      <w:r>
        <w:rPr>
          <w:b/>
        </w:rPr>
        <w:t xml:space="preserve">Problem: </w:t>
      </w:r>
      <w:r>
        <w:t>What is the risk that a three-stage IT project misses its 30-day deadline?</w:t>
      </w:r>
    </w:p>
    <w:p w:rsidR="00E53492" w:rsidRDefault="006F2206">
      <w:pPr>
        <w:spacing w:after="40"/>
      </w:pPr>
      <w:r>
        <w:rPr>
          <w:b/>
        </w:rPr>
        <w:t>Assumptions:</w:t>
      </w:r>
    </w:p>
    <w:p w:rsidR="00E53492" w:rsidRDefault="006F2206">
      <w:pPr>
        <w:pStyle w:val="ListBullet"/>
        <w:spacing w:after="40"/>
      </w:pPr>
      <w:r>
        <w:t>Design 5–12 days (most likely 7).</w:t>
      </w:r>
    </w:p>
    <w:p w:rsidR="00E53492" w:rsidRDefault="006F2206">
      <w:pPr>
        <w:pStyle w:val="ListBullet"/>
        <w:spacing w:after="40"/>
      </w:pPr>
      <w:r>
        <w:t>Build 10–22 days (most likely 14).</w:t>
      </w:r>
    </w:p>
    <w:p w:rsidR="00E53492" w:rsidRDefault="006F2206">
      <w:pPr>
        <w:pStyle w:val="ListBullet"/>
        <w:spacing w:after="40"/>
      </w:pPr>
      <w:r>
        <w:t>Test 3–9 days (most likely 5).</w:t>
      </w:r>
    </w:p>
    <w:p w:rsidR="00E53492" w:rsidRDefault="006F2206">
      <w:pPr>
        <w:pStyle w:val="ListBullet"/>
        <w:spacing w:after="40"/>
      </w:pPr>
      <w:r>
        <w:t>Triangular distributions; 100,000 simulations.</w:t>
      </w:r>
    </w:p>
    <w:p w:rsidR="00E53492" w:rsidRDefault="006F2206">
      <w:r>
        <w:rPr>
          <w:b/>
        </w:rPr>
        <w:t xml:space="preserve">Input data: </w:t>
      </w:r>
      <w:r>
        <w:t>Three uncertain stage durations.</w:t>
      </w:r>
    </w:p>
    <w:p w:rsidR="00E53492" w:rsidRDefault="006F2206">
      <w:pPr>
        <w:spacing w:after="80"/>
      </w:pPr>
      <w:r>
        <w:rPr>
          <w:b/>
        </w:rPr>
        <w:t xml:space="preserve">Code: </w:t>
      </w:r>
      <w:r>
        <w:t>new/Task_20_project_risk.py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risk that a 3-stage IT project misses a 30-day deadline.</w:t>
            </w:r>
            <w:r>
              <w:rPr>
                <w:rFonts w:ascii="Courier New" w:eastAsia="Courier New" w:hAnsi="Courier New"/>
                <w:sz w:val="17"/>
              </w:rPr>
              <w:br/>
              <w:t># Each stage duration is uncertain (triangular: min, most likely, max days).</w:t>
            </w:r>
            <w:r>
              <w:rPr>
                <w:rFonts w:ascii="Courier New" w:eastAsia="Courier New" w:hAnsi="Courier New"/>
                <w:sz w:val="17"/>
              </w:rPr>
              <w:br/>
              <w:t>rng = np.random.default_rng(1)</w:t>
            </w:r>
            <w:r>
              <w:rPr>
                <w:rFonts w:ascii="Courier New" w:eastAsia="Courier New" w:hAnsi="Courier New"/>
                <w:sz w:val="17"/>
              </w:rPr>
              <w:br/>
              <w:t>N = 100_000</w:t>
            </w:r>
            <w:r>
              <w:rPr>
                <w:rFonts w:ascii="Courier New" w:eastAsia="Courier New" w:hAnsi="Courier New"/>
                <w:sz w:val="17"/>
              </w:rPr>
              <w:br/>
              <w:t>design = rng.triangular(5, 7, 12, N)</w:t>
            </w:r>
            <w:r>
              <w:rPr>
                <w:rFonts w:ascii="Courier New" w:eastAsia="Courier New" w:hAnsi="Courier New"/>
                <w:sz w:val="17"/>
              </w:rPr>
              <w:br/>
              <w:t>build  = rng.triangular(10, 14, 22, N)</w:t>
            </w:r>
            <w:r>
              <w:rPr>
                <w:rFonts w:ascii="Courier New" w:eastAsia="Courier New" w:hAnsi="Courier New"/>
                <w:sz w:val="17"/>
              </w:rPr>
              <w:br/>
              <w:t>test   = rng.triangular(3, 5, 9, N)</w:t>
            </w:r>
            <w:r>
              <w:rPr>
                <w:rFonts w:ascii="Courier New" w:eastAsia="Courier New" w:hAnsi="Courier New"/>
                <w:sz w:val="17"/>
              </w:rPr>
              <w:br/>
              <w:t>total = design + build + test</w:t>
            </w:r>
            <w:r>
              <w:rPr>
                <w:rFonts w:ascii="Courier New" w:eastAsia="Courier New" w:hAnsi="Courier New"/>
                <w:sz w:val="17"/>
              </w:rPr>
              <w:br/>
            </w:r>
            <w:r>
              <w:rPr>
                <w:rFonts w:ascii="Courier New" w:eastAsia="Courier New" w:hAnsi="Courier New"/>
                <w:sz w:val="17"/>
              </w:rPr>
              <w:br/>
              <w:t>DEADLINE = 30</w:t>
            </w:r>
            <w:r>
              <w:rPr>
                <w:rFonts w:ascii="Courier New" w:eastAsia="Courier New" w:hAnsi="Courier New"/>
                <w:sz w:val="17"/>
              </w:rPr>
              <w:br/>
              <w:t>p_late = (total &gt; DEADLINE).mean()</w:t>
            </w:r>
            <w:r>
              <w:rPr>
                <w:rFonts w:ascii="Courier New" w:eastAsia="Courier New" w:hAnsi="Courier New"/>
                <w:sz w:val="17"/>
              </w:rPr>
              <w:br/>
              <w:t>print(f"Mean project duration: {total.mean():.1f} days")</w:t>
            </w:r>
            <w:r>
              <w:rPr>
                <w:rFonts w:ascii="Courier New" w:eastAsia="Courier New" w:hAnsi="Courier New"/>
                <w:sz w:val="17"/>
              </w:rPr>
              <w:br/>
              <w:t>print(f"Probability of missing {DEADLINE}-day deadline: {p_late:.2%}")</w:t>
            </w:r>
            <w:r>
              <w:rPr>
                <w:rFonts w:ascii="Courier New" w:eastAsia="Courier New" w:hAnsi="Courier New"/>
                <w:sz w:val="17"/>
              </w:rPr>
              <w:br/>
            </w:r>
            <w:r>
              <w:rPr>
                <w:rFonts w:ascii="Courier New" w:eastAsia="Courier New" w:hAnsi="Courier New"/>
                <w:sz w:val="17"/>
              </w:rPr>
              <w:lastRenderedPageBreak/>
              <w:t>print(f"Duration with 90% confidence: {np.percentile(total, 90):.1f} days")</w:t>
            </w:r>
            <w:r>
              <w:rPr>
                <w:rFonts w:ascii="Courier New" w:eastAsia="Courier New" w:hAnsi="Courier New"/>
                <w:sz w:val="17"/>
              </w:rPr>
              <w:br/>
            </w:r>
            <w:r>
              <w:rPr>
                <w:rFonts w:ascii="Courier New" w:eastAsia="Courier New" w:hAnsi="Courier New"/>
                <w:sz w:val="17"/>
              </w:rPr>
              <w:br/>
              <w:t>plt.hist(total, bins=60)</w:t>
            </w:r>
            <w:r>
              <w:rPr>
                <w:rFonts w:ascii="Courier New" w:eastAsia="Courier New" w:hAnsi="Courier New"/>
                <w:sz w:val="17"/>
              </w:rPr>
              <w:br/>
              <w:t>plt.axvline(DEADLINE, linestyle="--", label="Deadline")</w:t>
            </w:r>
            <w:r>
              <w:rPr>
                <w:rFonts w:ascii="Courier New" w:eastAsia="Courier New" w:hAnsi="Courier New"/>
                <w:sz w:val="17"/>
              </w:rPr>
              <w:br/>
              <w:t>plt.xlabel("Total project duration (days)"); plt.ylabel("Number of simulations")</w:t>
            </w:r>
            <w:r>
              <w:rPr>
                <w:rFonts w:ascii="Courier New" w:eastAsia="Courier New" w:hAnsi="Courier New"/>
                <w:sz w:val="17"/>
              </w:rPr>
              <w:br/>
              <w:t>plt.title("Monte Carlo project-duration risk"); plt.legend(); plt.grid(True); plt.show()</w:t>
            </w:r>
          </w:p>
        </w:tc>
      </w:tr>
    </w:tbl>
    <w:p w:rsidR="00E53492" w:rsidRDefault="00E53492">
      <w:pPr>
        <w:spacing w:after="40"/>
      </w:pPr>
    </w:p>
    <w:p w:rsidR="00E53492" w:rsidRDefault="006F2206">
      <w:pPr>
        <w:jc w:val="center"/>
      </w:pPr>
      <w:r>
        <w:rPr>
          <w:noProof/>
        </w:rPr>
        <w:drawing>
          <wp:inline distT="0" distB="0" distL="0" distR="0">
            <wp:extent cx="3927565" cy="80118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project_risk_E_console.png"/>
                    <pic:cNvPicPr/>
                  </pic:nvPicPr>
                  <pic:blipFill>
                    <a:blip r:embed="rId83"/>
                    <a:stretch>
                      <a:fillRect/>
                    </a:stretch>
                  </pic:blipFill>
                  <pic:spPr>
                    <a:xfrm>
                      <a:off x="0" y="0"/>
                      <a:ext cx="3927565" cy="801188"/>
                    </a:xfrm>
                    <a:prstGeom prst="rect">
                      <a:avLst/>
                    </a:prstGeom>
                  </pic:spPr>
                </pic:pic>
              </a:graphicData>
            </a:graphic>
          </wp:inline>
        </w:drawing>
      </w:r>
    </w:p>
    <w:p w:rsidR="00E53492" w:rsidRDefault="006F2206">
      <w:pPr>
        <w:spacing w:after="200"/>
        <w:jc w:val="center"/>
      </w:pPr>
      <w:r>
        <w:rPr>
          <w:i/>
          <w:sz w:val="20"/>
        </w:rPr>
        <w:t>Figure 75: Program output: new/Task_20_project_risk.py</w:t>
      </w:r>
    </w:p>
    <w:p w:rsidR="00E53492" w:rsidRDefault="006F2206">
      <w:pPr>
        <w:jc w:val="center"/>
      </w:pPr>
      <w:r>
        <w:rPr>
          <w:noProof/>
        </w:rPr>
        <w:drawing>
          <wp:inline distT="0" distB="0" distL="0" distR="0">
            <wp:extent cx="5120640" cy="307238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project_risk_E_plot1.png"/>
                    <pic:cNvPicPr/>
                  </pic:nvPicPr>
                  <pic:blipFill>
                    <a:blip r:embed="rId84"/>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76: Graph produced by new/Task_20_project_risk.py</w:t>
      </w:r>
    </w:p>
    <w:p w:rsidR="00E53492" w:rsidRDefault="006F2206">
      <w:r>
        <w:rPr>
          <w:b/>
        </w:rPr>
        <w:t xml:space="preserve">Interpretation: </w:t>
      </w:r>
      <w:r>
        <w:t>The average project takes 29 days, but there is a 36 % chance of missing the 30-day deadline. To be 90 % sure of finishing, plan for 33 days.</w:t>
      </w:r>
    </w:p>
    <w:sectPr w:rsidR="00E53492" w:rsidSect="00034616">
      <w:headerReference w:type="default" r:id="rId85"/>
      <w:footerReference w:type="default" r:id="rId86"/>
      <w:pgSz w:w="11909" w:h="16834"/>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CBD" w:rsidRDefault="00345CBD">
      <w:pPr>
        <w:spacing w:after="0" w:line="240" w:lineRule="auto"/>
      </w:pPr>
      <w:r>
        <w:separator/>
      </w:r>
    </w:p>
  </w:endnote>
  <w:endnote w:type="continuationSeparator" w:id="0">
    <w:p w:rsidR="00345CBD" w:rsidRDefault="0034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492" w:rsidRDefault="006F2206">
    <w:pPr>
      <w:pStyle w:val="Footer"/>
      <w:jc w:val="center"/>
    </w:pPr>
    <w:r>
      <w:fldChar w:fldCharType="begin"/>
    </w:r>
    <w:r>
      <w:instrText>PAGE</w:instrText>
    </w:r>
    <w:r>
      <w:fldChar w:fldCharType="separate"/>
    </w:r>
    <w:r w:rsidR="00143F50">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CBD" w:rsidRDefault="00345CBD">
      <w:pPr>
        <w:spacing w:after="0" w:line="240" w:lineRule="auto"/>
      </w:pPr>
      <w:r>
        <w:separator/>
      </w:r>
    </w:p>
  </w:footnote>
  <w:footnote w:type="continuationSeparator" w:id="0">
    <w:p w:rsidR="00345CBD" w:rsidRDefault="00345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492" w:rsidRDefault="00E53492">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F50"/>
    <w:rsid w:val="0015074B"/>
    <w:rsid w:val="0029639D"/>
    <w:rsid w:val="00326F90"/>
    <w:rsid w:val="00345CBD"/>
    <w:rsid w:val="006F2206"/>
    <w:rsid w:val="00AA1D8D"/>
    <w:rsid w:val="00B47730"/>
    <w:rsid w:val="00C53EB6"/>
    <w:rsid w:val="00CB0664"/>
    <w:rsid w:val="00E53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5E006"/>
  <w14:defaultImageDpi w14:val="300"/>
  <w15:docId w15:val="{D323AD51-2F46-4822-A4C4-3DA1ED70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0C176-9150-430B-9784-495F38A61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49</Pages>
  <Words>7135</Words>
  <Characters>40671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AYUB</cp:lastModifiedBy>
  <cp:revision>3</cp:revision>
  <dcterms:created xsi:type="dcterms:W3CDTF">2013-12-23T23:15:00Z</dcterms:created>
  <dcterms:modified xsi:type="dcterms:W3CDTF">2026-10-20T07:45:00Z</dcterms:modified>
  <cp:category/>
</cp:coreProperties>
</file>